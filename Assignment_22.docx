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5EABCBEF" w:rsidR="00CE3944" w:rsidRDefault="00000000">
      <w:r>
        <w:t xml:space="preserve">Assignment No. : </w:t>
      </w:r>
      <w:r w:rsidR="005739FE">
        <w:t>22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351B7427" w:rsidR="00913BFD" w:rsidRDefault="00913BFD" w:rsidP="00662FBE">
      <w:pPr>
        <w:pStyle w:val="BodyText"/>
      </w:pPr>
      <w:r>
        <w:t xml:space="preserve">Write a </w:t>
      </w:r>
      <w:r w:rsidR="00C6644A">
        <w:t xml:space="preserve">menu driven </w:t>
      </w:r>
      <w:r>
        <w:t>program in C</w:t>
      </w:r>
      <w:r w:rsidR="00C6644A">
        <w:t xml:space="preserve"> to perform various string operation</w:t>
      </w:r>
      <w:r>
        <w:t xml:space="preserve"> 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27A8CA5" w14:textId="6408B000" w:rsidR="000F35C0" w:rsidRPr="000F35C0" w:rsidRDefault="000F35C0" w:rsidP="000F35C0">
      <w:pPr>
        <w:rPr>
          <w:b/>
          <w:bCs/>
        </w:rPr>
      </w:pPr>
      <w:r w:rsidRPr="000F35C0">
        <w:t xml:space="preserve">Step 1: </w:t>
      </w:r>
      <w:r>
        <w:t>START</w:t>
      </w:r>
    </w:p>
    <w:p w14:paraId="141DBE8B" w14:textId="429A4A8C" w:rsidR="000F35C0" w:rsidRPr="000F35C0" w:rsidRDefault="000F35C0" w:rsidP="000F35C0">
      <w:pPr>
        <w:rPr>
          <w:b/>
          <w:bCs/>
        </w:rPr>
      </w:pPr>
      <w:r w:rsidRPr="000F35C0">
        <w:t xml:space="preserve">Step </w:t>
      </w:r>
      <w:r>
        <w:t>2</w:t>
      </w:r>
      <w:r w:rsidRPr="000F35C0">
        <w:t xml:space="preserve">: </w:t>
      </w:r>
      <w:r>
        <w:t xml:space="preserve">Declare character array str1 and str2 </w:t>
      </w:r>
    </w:p>
    <w:p w14:paraId="643A194F" w14:textId="199E803A" w:rsidR="000F35C0" w:rsidRPr="000F35C0" w:rsidRDefault="000F35C0" w:rsidP="000F35C0">
      <w:pPr>
        <w:rPr>
          <w:b/>
          <w:bCs/>
        </w:rPr>
      </w:pPr>
      <w:r w:rsidRPr="000F35C0">
        <w:t xml:space="preserve">Step </w:t>
      </w:r>
      <w:r>
        <w:t>3</w:t>
      </w:r>
      <w:r w:rsidRPr="000F35C0">
        <w:t xml:space="preserve">: </w:t>
      </w:r>
      <w:r>
        <w:t>String operations to compare, concentration length and copy</w:t>
      </w:r>
    </w:p>
    <w:p w14:paraId="77D9DAB0" w14:textId="1336A82C" w:rsidR="000F35C0" w:rsidRPr="000F35C0" w:rsidRDefault="000F35C0" w:rsidP="000F35C0">
      <w:pPr>
        <w:rPr>
          <w:b/>
          <w:bCs/>
        </w:rPr>
      </w:pPr>
      <w:r w:rsidRPr="000F35C0">
        <w:t xml:space="preserve">Step </w:t>
      </w:r>
      <w:r>
        <w:t>4</w:t>
      </w:r>
      <w:r w:rsidRPr="000F35C0">
        <w:t xml:space="preserve">: </w:t>
      </w:r>
      <w:r>
        <w:t>Use do while loop to ensure user enter on and two tring</w:t>
      </w:r>
    </w:p>
    <w:p w14:paraId="25B45CD3" w14:textId="41A4AD71" w:rsidR="000F35C0" w:rsidRDefault="000F35C0" w:rsidP="000F35C0">
      <w:r w:rsidRPr="000F35C0">
        <w:t xml:space="preserve">Step </w:t>
      </w:r>
      <w:r>
        <w:t>5</w:t>
      </w:r>
      <w:r w:rsidRPr="000F35C0">
        <w:t xml:space="preserve">: </w:t>
      </w:r>
      <w:r>
        <w:t>Switch case:</w:t>
      </w:r>
    </w:p>
    <w:p w14:paraId="6424D2EC" w14:textId="520E1E7D" w:rsidR="000F35C0" w:rsidRDefault="000F35C0" w:rsidP="000F35C0">
      <w:r>
        <w:tab/>
        <w:t>Case 1: strcmp(str1, str2)</w:t>
      </w:r>
    </w:p>
    <w:p w14:paraId="6FD9CE6A" w14:textId="1D1A9075" w:rsidR="000F35C0" w:rsidRDefault="000F35C0" w:rsidP="000F35C0">
      <w:r>
        <w:tab/>
        <w:t>Case 2: strcal(str1, str2)</w:t>
      </w:r>
    </w:p>
    <w:p w14:paraId="05FE80A0" w14:textId="002D8558" w:rsidR="000F35C0" w:rsidRDefault="000F35C0" w:rsidP="000F35C0">
      <w:r>
        <w:tab/>
        <w:t>Case 3: strlen(str1, str2)</w:t>
      </w:r>
    </w:p>
    <w:p w14:paraId="238958E2" w14:textId="29B00676" w:rsidR="000F35C0" w:rsidRPr="000F35C0" w:rsidRDefault="000F35C0" w:rsidP="000F35C0">
      <w:pPr>
        <w:rPr>
          <w:b/>
          <w:bCs/>
        </w:rPr>
      </w:pPr>
      <w:r>
        <w:tab/>
        <w:t>Case 4: strcpy(str1, str2)</w:t>
      </w:r>
    </w:p>
    <w:p w14:paraId="00CDD727" w14:textId="6181C303" w:rsidR="000F35C0" w:rsidRPr="000F35C0" w:rsidRDefault="000F35C0" w:rsidP="000F35C0">
      <w:pPr>
        <w:rPr>
          <w:b/>
          <w:bCs/>
        </w:rPr>
      </w:pPr>
      <w:r w:rsidRPr="000F35C0">
        <w:t xml:space="preserve">Step </w:t>
      </w:r>
      <w:r>
        <w:t>6</w:t>
      </w:r>
      <w:r w:rsidRPr="000F35C0">
        <w:t xml:space="preserve">: </w:t>
      </w:r>
      <w:r>
        <w:t>Display  result</w:t>
      </w:r>
    </w:p>
    <w:p w14:paraId="663974DB" w14:textId="5CB7D173" w:rsidR="000F35C0" w:rsidRPr="000F35C0" w:rsidRDefault="000F35C0" w:rsidP="000F35C0">
      <w:pPr>
        <w:rPr>
          <w:b/>
          <w:bCs/>
        </w:rPr>
      </w:pPr>
      <w:r w:rsidRPr="000F35C0">
        <w:t xml:space="preserve">Step </w:t>
      </w:r>
      <w:r>
        <w:t>7</w:t>
      </w:r>
      <w:r w:rsidRPr="000F35C0">
        <w:t xml:space="preserve">: </w:t>
      </w:r>
      <w:r>
        <w:t xml:space="preserve"> 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C1C61AF" w14:textId="6BB61501" w:rsidR="00662FBE" w:rsidRPr="00662FBE" w:rsidRDefault="00432590" w:rsidP="00662FBE">
      <w:r w:rsidRPr="00432590">
        <w:drawing>
          <wp:inline distT="0" distB="0" distL="0" distR="0" wp14:anchorId="4350C372" wp14:editId="0C66BE77">
            <wp:extent cx="4782217" cy="1648055"/>
            <wp:effectExtent l="0" t="0" r="0" b="9525"/>
            <wp:docPr id="20351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5B1C4088" w:rsidR="00662FBE" w:rsidRPr="00662FBE" w:rsidRDefault="00432590" w:rsidP="00662FBE">
      <w:r w:rsidRPr="00432590">
        <w:drawing>
          <wp:inline distT="0" distB="0" distL="0" distR="0" wp14:anchorId="65E48057" wp14:editId="0A1C68C5">
            <wp:extent cx="5039428" cy="2029108"/>
            <wp:effectExtent l="0" t="0" r="8890" b="9525"/>
            <wp:docPr id="75480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0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5C0"/>
    <w:rsid w:val="0015074B"/>
    <w:rsid w:val="001D0BEA"/>
    <w:rsid w:val="0029639D"/>
    <w:rsid w:val="00326F90"/>
    <w:rsid w:val="00432590"/>
    <w:rsid w:val="00451C11"/>
    <w:rsid w:val="00462CBF"/>
    <w:rsid w:val="005739FE"/>
    <w:rsid w:val="0064573A"/>
    <w:rsid w:val="00662FBE"/>
    <w:rsid w:val="008274F0"/>
    <w:rsid w:val="00913BFD"/>
    <w:rsid w:val="00AA1D8D"/>
    <w:rsid w:val="00B47730"/>
    <w:rsid w:val="00B612DE"/>
    <w:rsid w:val="00BD24C9"/>
    <w:rsid w:val="00C6644A"/>
    <w:rsid w:val="00CB0664"/>
    <w:rsid w:val="00CE3944"/>
    <w:rsid w:val="00E8798C"/>
    <w:rsid w:val="00ED2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9</cp:revision>
  <dcterms:created xsi:type="dcterms:W3CDTF">2026-01-30T11:47:00Z</dcterms:created>
  <dcterms:modified xsi:type="dcterms:W3CDTF">2026-04-20T19:35:00Z</dcterms:modified>
  <cp:category/>
</cp:coreProperties>
</file>