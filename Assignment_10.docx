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53852DCC" w:rsidR="00CE3944" w:rsidRDefault="00000000">
      <w:r>
        <w:t xml:space="preserve">Assignment No. : </w:t>
      </w:r>
      <w:r w:rsidR="004F65F5">
        <w:t>10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034B692E" w:rsidR="00913BFD" w:rsidRDefault="00913BFD" w:rsidP="00662FBE">
      <w:pPr>
        <w:pStyle w:val="BodyText"/>
      </w:pPr>
      <w:r>
        <w:t>Write a pro</w:t>
      </w:r>
      <w:r w:rsidR="002F7347">
        <w:t>blem to simulate a calculator with addition, subtraction, multiplication, division. The calculator should also perform power and factorial function.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4180F61C" w:rsidR="00CE3944" w:rsidRDefault="0054411F">
      <w:r w:rsidRPr="0054411F">
        <w:t>Step 1:</w:t>
      </w:r>
      <w:r>
        <w:t xml:space="preserve"> START</w:t>
      </w:r>
    </w:p>
    <w:p w14:paraId="64517A3B" w14:textId="2BA0C0A6" w:rsidR="0054411F" w:rsidRDefault="0054411F">
      <w:r w:rsidRPr="0054411F">
        <w:t xml:space="preserve">Step </w:t>
      </w:r>
      <w:r>
        <w:t>2</w:t>
      </w:r>
      <w:r w:rsidRPr="0054411F">
        <w:t>:</w:t>
      </w:r>
      <w:r>
        <w:t xml:space="preserve"> Declare variables </w:t>
      </w:r>
      <w:proofErr w:type="spellStart"/>
      <w:r>
        <w:t>i</w:t>
      </w:r>
      <w:proofErr w:type="spellEnd"/>
      <w:r>
        <w:t>, fact, num1 ,num2, result</w:t>
      </w:r>
    </w:p>
    <w:p w14:paraId="3515E7F7" w14:textId="60A41329" w:rsidR="0054411F" w:rsidRDefault="0054411F">
      <w:r w:rsidRPr="0054411F">
        <w:t xml:space="preserve">Step </w:t>
      </w:r>
      <w:r>
        <w:t>3</w:t>
      </w:r>
      <w:r w:rsidRPr="0054411F">
        <w:t>:</w:t>
      </w:r>
      <w:r>
        <w:t xml:space="preserve"> Read number “n”, from user</w:t>
      </w:r>
    </w:p>
    <w:p w14:paraId="7C250DCE" w14:textId="527F53B3" w:rsidR="0054411F" w:rsidRDefault="0054411F">
      <w:r w:rsidRPr="0054411F">
        <w:t xml:space="preserve">Step </w:t>
      </w:r>
      <w:r>
        <w:t>4</w:t>
      </w:r>
      <w:r w:rsidRPr="0054411F">
        <w:t>:</w:t>
      </w:r>
      <w:r>
        <w:t xml:space="preserve"> Calculate sum of number , display result</w:t>
      </w:r>
    </w:p>
    <w:p w14:paraId="1DC0CD80" w14:textId="188377C6" w:rsidR="0054411F" w:rsidRDefault="0054411F">
      <w:r w:rsidRPr="0054411F">
        <w:t xml:space="preserve">Step </w:t>
      </w:r>
      <w:r>
        <w:t>5</w:t>
      </w:r>
      <w:r w:rsidRPr="0054411F">
        <w:t>:</w:t>
      </w:r>
      <w:r>
        <w:t xml:space="preserve"> Calculate difference of number , display result</w:t>
      </w:r>
    </w:p>
    <w:p w14:paraId="7DA92103" w14:textId="537F17B9" w:rsidR="0054411F" w:rsidRDefault="0054411F">
      <w:r w:rsidRPr="0054411F">
        <w:t xml:space="preserve">Step </w:t>
      </w:r>
      <w:r>
        <w:t>6</w:t>
      </w:r>
      <w:r w:rsidRPr="0054411F">
        <w:t>:</w:t>
      </w:r>
      <w:r>
        <w:t xml:space="preserve"> Calculate division of number , display result</w:t>
      </w:r>
    </w:p>
    <w:p w14:paraId="39BD4908" w14:textId="7C271465" w:rsidR="0054411F" w:rsidRDefault="0054411F">
      <w:r w:rsidRPr="0054411F">
        <w:t xml:space="preserve">Step </w:t>
      </w:r>
      <w:r>
        <w:t>7</w:t>
      </w:r>
      <w:r w:rsidRPr="0054411F">
        <w:t>:</w:t>
      </w:r>
      <w:r>
        <w:t xml:space="preserve"> Calculate multiplication of number , display result</w:t>
      </w:r>
    </w:p>
    <w:p w14:paraId="15E47546" w14:textId="1E3B1988" w:rsidR="0054411F" w:rsidRDefault="0054411F">
      <w:r w:rsidRPr="0054411F">
        <w:t xml:space="preserve">Step </w:t>
      </w:r>
      <w:r>
        <w:t>8</w:t>
      </w:r>
      <w:r w:rsidRPr="0054411F">
        <w:t>:</w:t>
      </w:r>
      <w:r>
        <w:t xml:space="preserve"> Calculate power of number , display result</w:t>
      </w:r>
    </w:p>
    <w:p w14:paraId="2E1555A7" w14:textId="297974BD" w:rsidR="0054411F" w:rsidRDefault="0054411F">
      <w:r w:rsidRPr="0054411F">
        <w:t xml:space="preserve">Step </w:t>
      </w:r>
      <w:r>
        <w:t>9</w:t>
      </w:r>
      <w:r w:rsidRPr="0054411F">
        <w:t>:</w:t>
      </w:r>
      <w:r>
        <w:t xml:space="preserve"> Find factorial of number, display result</w:t>
      </w:r>
    </w:p>
    <w:p w14:paraId="0AF24444" w14:textId="7A73BB9F" w:rsidR="0054411F" w:rsidRDefault="0054411F">
      <w:r w:rsidRPr="0054411F">
        <w:t>Step 1</w:t>
      </w:r>
      <w:r>
        <w:t>0</w:t>
      </w:r>
      <w:r w:rsidRPr="0054411F">
        <w:t>:</w:t>
      </w:r>
      <w:r>
        <w:t xml:space="preserve"> STOP</w:t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00751BBB" w:rsidR="00662FBE" w:rsidRPr="00662FBE" w:rsidRDefault="00A95500" w:rsidP="00662FBE">
      <w:r w:rsidRPr="00A95500">
        <w:drawing>
          <wp:inline distT="0" distB="0" distL="0" distR="0" wp14:anchorId="27B5760E" wp14:editId="4B416936">
            <wp:extent cx="4619625" cy="1729468"/>
            <wp:effectExtent l="0" t="0" r="0" b="4445"/>
            <wp:docPr id="8905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9783" name=""/>
                    <pic:cNvPicPr/>
                  </pic:nvPicPr>
                  <pic:blipFill rotWithShape="1">
                    <a:blip r:embed="rId7"/>
                    <a:srcRect t="2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70" cy="172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06ABE157" w:rsidR="00662FBE" w:rsidRPr="00662FBE" w:rsidRDefault="00A95500" w:rsidP="00662FBE">
      <w:r w:rsidRPr="00A95500">
        <w:drawing>
          <wp:inline distT="0" distB="0" distL="0" distR="0" wp14:anchorId="0AF08267" wp14:editId="47C75AF2">
            <wp:extent cx="2019582" cy="428685"/>
            <wp:effectExtent l="0" t="0" r="0" b="9525"/>
            <wp:docPr id="4940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B0"/>
    <w:rsid w:val="00034616"/>
    <w:rsid w:val="0006063C"/>
    <w:rsid w:val="000E7D62"/>
    <w:rsid w:val="0015074B"/>
    <w:rsid w:val="001D0BEA"/>
    <w:rsid w:val="0029639D"/>
    <w:rsid w:val="002F7347"/>
    <w:rsid w:val="00326F90"/>
    <w:rsid w:val="004D20B8"/>
    <w:rsid w:val="004F65F5"/>
    <w:rsid w:val="0054411F"/>
    <w:rsid w:val="0064573A"/>
    <w:rsid w:val="00662FBE"/>
    <w:rsid w:val="007922A9"/>
    <w:rsid w:val="00913BFD"/>
    <w:rsid w:val="00A95500"/>
    <w:rsid w:val="00AA1D8D"/>
    <w:rsid w:val="00B47730"/>
    <w:rsid w:val="00B612DE"/>
    <w:rsid w:val="00CB0664"/>
    <w:rsid w:val="00CE3944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2026-04-20T19:20:00Z</dcterms:modified>
  <cp:category/>
</cp:coreProperties>
</file>