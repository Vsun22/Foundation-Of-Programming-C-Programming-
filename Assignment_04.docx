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5EB487FB" w:rsidR="00CE3944" w:rsidRDefault="00000000">
      <w:r>
        <w:t xml:space="preserve">Assignment No. : </w:t>
      </w:r>
      <w:r w:rsidR="00662FBE">
        <w:t>0</w:t>
      </w:r>
      <w:r w:rsidR="007F0F14">
        <w:t>4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6F5EA41C" w:rsidR="00913BFD" w:rsidRDefault="00913BFD" w:rsidP="00662FBE">
      <w:pPr>
        <w:pStyle w:val="BodyText"/>
      </w:pPr>
      <w:r>
        <w:t xml:space="preserve">Write a program in C </w:t>
      </w:r>
      <w:r w:rsidR="008D45F7">
        <w:t>to calculate the salar</w:t>
      </w:r>
      <w:r w:rsidR="002470FD">
        <w:t xml:space="preserve">y of an employee given his basic pay. Calculate gross salary of employee. Let HRA b 10% of basic pay and TA be 5% of basic pay. Let employee pay professional tax as 2% of total salary. Calculate net salary payable after deduction 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4C873A14" w:rsidR="00CE3944" w:rsidRDefault="002470FD">
      <w:r>
        <w:t>Step 1: START</w:t>
      </w:r>
    </w:p>
    <w:p w14:paraId="6747D3CE" w14:textId="0F169F35" w:rsidR="002470FD" w:rsidRDefault="002470FD" w:rsidP="002470FD">
      <w:r>
        <w:t>Step 2: Input Basic  salary</w:t>
      </w:r>
    </w:p>
    <w:p w14:paraId="49957B53" w14:textId="277CB2BF" w:rsidR="002470FD" w:rsidRDefault="002470FD" w:rsidP="002470FD">
      <w:r>
        <w:t>Step 3:  Calculate HRA = Basic * 0.1</w:t>
      </w:r>
    </w:p>
    <w:p w14:paraId="06A8F1CD" w14:textId="37B45A03" w:rsidR="002470FD" w:rsidRDefault="002470FD" w:rsidP="002470FD">
      <w:r>
        <w:t>Step 4: Calculate TA = Basic * 0.05</w:t>
      </w:r>
    </w:p>
    <w:p w14:paraId="1A51065D" w14:textId="46B9F16B" w:rsidR="002470FD" w:rsidRDefault="002470FD" w:rsidP="002470FD">
      <w:r>
        <w:t>Step 5: Calculate Proftax = basic * 0.02</w:t>
      </w:r>
    </w:p>
    <w:p w14:paraId="316DDCCD" w14:textId="140E69BD" w:rsidR="002470FD" w:rsidRDefault="002470FD" w:rsidP="002470FD">
      <w:r>
        <w:t>Step 6: Calculate gross value = Basic – TA – HRA - Proftax</w:t>
      </w:r>
    </w:p>
    <w:p w14:paraId="5EBC7518" w14:textId="5B290EC3" w:rsidR="002470FD" w:rsidRDefault="002470FD" w:rsidP="002470FD">
      <w:r>
        <w:t>Step 7: Display values</w:t>
      </w:r>
    </w:p>
    <w:p w14:paraId="7EE504A3" w14:textId="41849F30" w:rsidR="002470FD" w:rsidRDefault="002470FD" w:rsidP="002470FD">
      <w:r>
        <w:t>Step 8: STOP</w:t>
      </w:r>
    </w:p>
    <w:p w14:paraId="4DA2529B" w14:textId="77777777" w:rsidR="002470FD" w:rsidRDefault="002470FD"/>
    <w:p w14:paraId="057210A3" w14:textId="77777777" w:rsidR="00CE3944" w:rsidRDefault="00000000">
      <w:pPr>
        <w:pStyle w:val="Heading2"/>
      </w:pPr>
      <w:r>
        <w:t>INPUT:</w:t>
      </w:r>
    </w:p>
    <w:p w14:paraId="5C1C61AF" w14:textId="6C9012DA" w:rsidR="00662FBE" w:rsidRPr="00662FBE" w:rsidRDefault="00603309" w:rsidP="00662FBE">
      <w:r w:rsidRPr="00603309">
        <w:drawing>
          <wp:inline distT="0" distB="0" distL="0" distR="0" wp14:anchorId="6E302BCE" wp14:editId="490D6C5B">
            <wp:extent cx="3648584" cy="409632"/>
            <wp:effectExtent l="0" t="0" r="9525" b="9525"/>
            <wp:docPr id="11400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5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101C462F" w:rsidR="00CE3944" w:rsidRDefault="00603309">
      <w:r w:rsidRPr="00603309">
        <w:lastRenderedPageBreak/>
        <w:drawing>
          <wp:inline distT="0" distB="0" distL="0" distR="0" wp14:anchorId="27BD2B21" wp14:editId="1F2C515B">
            <wp:extent cx="3620005" cy="866896"/>
            <wp:effectExtent l="0" t="0" r="0" b="9525"/>
            <wp:docPr id="142107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470FD"/>
    <w:rsid w:val="0029639D"/>
    <w:rsid w:val="00326F90"/>
    <w:rsid w:val="004127E6"/>
    <w:rsid w:val="00474F23"/>
    <w:rsid w:val="00603309"/>
    <w:rsid w:val="0064268C"/>
    <w:rsid w:val="0064573A"/>
    <w:rsid w:val="00662FBE"/>
    <w:rsid w:val="00671020"/>
    <w:rsid w:val="007F0F14"/>
    <w:rsid w:val="008D45F7"/>
    <w:rsid w:val="00913BFD"/>
    <w:rsid w:val="00AA1D8D"/>
    <w:rsid w:val="00B47730"/>
    <w:rsid w:val="00B612DE"/>
    <w:rsid w:val="00CB0664"/>
    <w:rsid w:val="00CE3944"/>
    <w:rsid w:val="00E26C5D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2026-04-20T19:16:00Z</dcterms:modified>
  <cp:category/>
</cp:coreProperties>
</file>