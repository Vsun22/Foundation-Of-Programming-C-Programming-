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10824A53" w:rsidR="00CE3944" w:rsidRDefault="00000000">
      <w:r>
        <w:t xml:space="preserve">Assignment No. : </w:t>
      </w:r>
      <w:r w:rsidR="007F447D">
        <w:t>14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ECCA4EE" w14:textId="36027825" w:rsidR="00913BFD" w:rsidRDefault="00913BFD" w:rsidP="00662FBE">
      <w:pPr>
        <w:pStyle w:val="BodyText"/>
      </w:pPr>
      <w:r>
        <w:t xml:space="preserve">Write a program in C </w:t>
      </w:r>
      <w:r w:rsidR="00DC383A">
        <w:t>program to input a binary number from user and convert it into a decimal number</w:t>
      </w:r>
    </w:p>
    <w:p w14:paraId="470E8238" w14:textId="77777777" w:rsidR="00913BFD" w:rsidRPr="00913BFD" w:rsidRDefault="00913BFD" w:rsidP="00913BFD"/>
    <w:p w14:paraId="2CE52A89" w14:textId="77777777" w:rsidR="00CE3944" w:rsidRDefault="00000000">
      <w:pPr>
        <w:pStyle w:val="Heading2"/>
      </w:pPr>
      <w:r>
        <w:t>ALGORITHM:</w:t>
      </w:r>
    </w:p>
    <w:p w14:paraId="64CA58F5" w14:textId="77777777" w:rsidR="00917EE2" w:rsidRDefault="00917EE2" w:rsidP="00917EE2">
      <w:r>
        <w:t>Step 1: START</w:t>
      </w:r>
    </w:p>
    <w:p w14:paraId="67C6D19A" w14:textId="6830CDC6" w:rsidR="00917EE2" w:rsidRDefault="00917EE2" w:rsidP="00917EE2">
      <w:r>
        <w:t>Step 2: Input the binary number</w:t>
      </w:r>
    </w:p>
    <w:p w14:paraId="7AB71C88" w14:textId="13799F40" w:rsidR="00917EE2" w:rsidRDefault="00917EE2" w:rsidP="00917EE2">
      <w:r>
        <w:t>Step 3: Initialize dec = 0 and i = 0</w:t>
      </w:r>
    </w:p>
    <w:p w14:paraId="5DE0FFCF" w14:textId="323EDB73" w:rsidR="00917EE2" w:rsidRDefault="00917EE2" w:rsidP="00917EE2">
      <w:r>
        <w:t>Step 4: While binary != 0</w:t>
      </w:r>
    </w:p>
    <w:p w14:paraId="2BD197BA" w14:textId="7143B8D8" w:rsidR="00917EE2" w:rsidRDefault="00917EE2" w:rsidP="00917EE2">
      <w:r>
        <w:tab/>
        <w:t>Find last digit (rem = binary % 10)</w:t>
      </w:r>
      <w:r>
        <w:tab/>
      </w:r>
    </w:p>
    <w:p w14:paraId="49BCFC68" w14:textId="45A5BB07" w:rsidR="00917EE2" w:rsidRDefault="00917EE2" w:rsidP="00917EE2">
      <w:r>
        <w:tab/>
        <w:t>Update decimal (dec = dec+ (rem*2*i) )</w:t>
      </w:r>
    </w:p>
    <w:p w14:paraId="1C3B761E" w14:textId="3AF394D0" w:rsidR="00917EE2" w:rsidRDefault="00917EE2" w:rsidP="00917EE2">
      <w:r>
        <w:tab/>
        <w:t>Discard decimal (binary = binary / 10)</w:t>
      </w:r>
    </w:p>
    <w:p w14:paraId="1ACD2AF1" w14:textId="6FEAB8F6" w:rsidR="00917EE2" w:rsidRDefault="00917EE2" w:rsidP="00917EE2">
      <w:r>
        <w:tab/>
        <w:t>Increament i</w:t>
      </w:r>
    </w:p>
    <w:p w14:paraId="0EA8AD78" w14:textId="7CE539FD" w:rsidR="00917EE2" w:rsidRDefault="00917EE2" w:rsidP="00917EE2">
      <w:r>
        <w:t>Step 5: Display dec result</w:t>
      </w:r>
    </w:p>
    <w:p w14:paraId="6555CCBC" w14:textId="5EA471D9" w:rsidR="00917EE2" w:rsidRDefault="00917EE2" w:rsidP="00917EE2">
      <w:r>
        <w:t>Step 6: STOP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5C1C61AF" w14:textId="388F3B95" w:rsidR="00662FBE" w:rsidRPr="00662FBE" w:rsidRDefault="00917EE2" w:rsidP="00662FBE">
      <w:r w:rsidRPr="00917EE2">
        <w:rPr>
          <w:noProof/>
        </w:rPr>
        <w:drawing>
          <wp:inline distT="0" distB="0" distL="0" distR="0" wp14:anchorId="69ED897C" wp14:editId="0E5072ED">
            <wp:extent cx="5486400" cy="313690"/>
            <wp:effectExtent l="0" t="0" r="0" b="0"/>
            <wp:docPr id="198412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29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6C55E989" w14:textId="77777777" w:rsidR="00662FBE" w:rsidRPr="00662FBE" w:rsidRDefault="00662FBE" w:rsidP="00662FBE"/>
    <w:p w14:paraId="2A27D584" w14:textId="7EA9EE0E" w:rsidR="00CE3944" w:rsidRDefault="00222951">
      <w:r w:rsidRPr="00222951">
        <w:drawing>
          <wp:inline distT="0" distB="0" distL="0" distR="0" wp14:anchorId="581E8E63" wp14:editId="27495D2F">
            <wp:extent cx="4001058" cy="333422"/>
            <wp:effectExtent l="0" t="0" r="0" b="9525"/>
            <wp:docPr id="196678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86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22951"/>
    <w:rsid w:val="0029639D"/>
    <w:rsid w:val="00326F90"/>
    <w:rsid w:val="00451C11"/>
    <w:rsid w:val="00633F5F"/>
    <w:rsid w:val="0064573A"/>
    <w:rsid w:val="00662FBE"/>
    <w:rsid w:val="007F447D"/>
    <w:rsid w:val="00913BFD"/>
    <w:rsid w:val="00917EE2"/>
    <w:rsid w:val="00AA1D8D"/>
    <w:rsid w:val="00B47730"/>
    <w:rsid w:val="00B612DE"/>
    <w:rsid w:val="00CB0664"/>
    <w:rsid w:val="00CD551E"/>
    <w:rsid w:val="00CE3944"/>
    <w:rsid w:val="00DC383A"/>
    <w:rsid w:val="00E879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Shashant Vairamuthu</cp:lastModifiedBy>
  <cp:revision>8</cp:revision>
  <dcterms:created xsi:type="dcterms:W3CDTF">2026-01-30T11:47:00Z</dcterms:created>
  <dcterms:modified xsi:type="dcterms:W3CDTF">2026-04-20T19:30:00Z</dcterms:modified>
  <cp:category/>
</cp:coreProperties>
</file>