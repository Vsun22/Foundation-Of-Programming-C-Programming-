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 xml:space="preserve">Assignment No. : </w:t>
      </w:r>
      <w:r w:rsidR="00913BFD">
        <w:t>11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2CE52A89" w14:textId="77777777" w:rsidR="00CE3944" w:rsidRDefault="00000000">
      <w:pPr>
        <w:pStyle w:val="Heading2"/>
      </w:pPr>
      <w:r>
        <w:t>ALGORITHM:</w:t>
      </w:r>
    </w:p>
    <w:p w14:paraId="132ECCC3" w14:textId="58012821" w:rsidR="00CE3944" w:rsidRDefault="00D23A1F">
      <w:r>
        <w:t>Step 1: START</w:t>
      </w:r>
    </w:p>
    <w:p w14:paraId="5533046A" w14:textId="18E27EA8" w:rsidR="00D23A1F" w:rsidRDefault="00D23A1F" w:rsidP="00D23A1F">
      <w:r>
        <w:t xml:space="preserve">Step 2: Declare variables n, i, fact = 1, isPrime = 1, result </w:t>
      </w:r>
    </w:p>
    <w:p w14:paraId="33C57441" w14:textId="2952CD66" w:rsidR="00D23A1F" w:rsidRDefault="00D23A1F" w:rsidP="00D23A1F">
      <w:r>
        <w:t>Step 3: Read number “n” , from user</w:t>
      </w:r>
    </w:p>
    <w:p w14:paraId="3909BBD4" w14:textId="30A8CB04" w:rsidR="00D23A1F" w:rsidRDefault="00D23A1F" w:rsidP="00D23A1F">
      <w:r>
        <w:t>Step 4: Calculate square root of n, display result</w:t>
      </w:r>
    </w:p>
    <w:p w14:paraId="4577822A" w14:textId="12193AE4" w:rsidR="00D23A1F" w:rsidRDefault="00D23A1F" w:rsidP="00D23A1F">
      <w:r>
        <w:t>Step 5: Calculate square of number, display result</w:t>
      </w:r>
    </w:p>
    <w:p w14:paraId="14C97069" w14:textId="25DCE7A9" w:rsidR="00D23A1F" w:rsidRDefault="00D23A1F" w:rsidP="00D23A1F">
      <w:r>
        <w:t>Step 6: Calculate cube of number display result</w:t>
      </w:r>
    </w:p>
    <w:p w14:paraId="0EEA15E2" w14:textId="4922A480" w:rsidR="00D23A1F" w:rsidRDefault="00D23A1F" w:rsidP="00D23A1F">
      <w:r>
        <w:t>Step 7: Check if the number is prime, yes or no</w:t>
      </w:r>
    </w:p>
    <w:p w14:paraId="4556393F" w14:textId="60475B06" w:rsidR="00D23A1F" w:rsidRDefault="00D23A1F" w:rsidP="00D23A1F">
      <w:r>
        <w:t>Step 8: Calculate square root of n, display result</w:t>
      </w:r>
    </w:p>
    <w:p w14:paraId="17DEFDEE" w14:textId="39678B00" w:rsidR="00D23A1F" w:rsidRDefault="00D23A1F" w:rsidP="00D23A1F">
      <w:r>
        <w:t>Step 9: Find prime factors of numbers, display result</w:t>
      </w:r>
    </w:p>
    <w:p w14:paraId="60C05758" w14:textId="0B9A192C" w:rsidR="00D23A1F" w:rsidRDefault="00D23A1F" w:rsidP="00D23A1F">
      <w:r>
        <w:t>Step 10: STOP</w:t>
      </w:r>
    </w:p>
    <w:p w14:paraId="43D093DE" w14:textId="77777777" w:rsidR="00D23A1F" w:rsidRDefault="00D23A1F"/>
    <w:p w14:paraId="057210A3" w14:textId="77777777" w:rsidR="00CE3944" w:rsidRDefault="00000000">
      <w:pPr>
        <w:pStyle w:val="Heading2"/>
      </w:pPr>
      <w:r>
        <w:t>INPUT:</w:t>
      </w:r>
    </w:p>
    <w:p w14:paraId="248673EE" w14:textId="1C9F7B06" w:rsidR="007E7EC9" w:rsidRPr="007E7EC9" w:rsidRDefault="00FF1247" w:rsidP="007E7EC9">
      <w:r w:rsidRPr="00FF1247">
        <w:drawing>
          <wp:inline distT="0" distB="0" distL="0" distR="0" wp14:anchorId="2D3F4ECD" wp14:editId="70BEDC19">
            <wp:extent cx="3477110" cy="323895"/>
            <wp:effectExtent l="0" t="0" r="9525" b="0"/>
            <wp:docPr id="177376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65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lastRenderedPageBreak/>
        <w:t>OUTPUT:</w:t>
      </w:r>
    </w:p>
    <w:p w14:paraId="35D547ED" w14:textId="77777777" w:rsidR="00913BFD" w:rsidRDefault="00913BFD"/>
    <w:p w14:paraId="6B4C2BB7" w14:textId="7F4DB4D0" w:rsidR="007E7EC9" w:rsidRDefault="00FF1247">
      <w:pPr>
        <w:pStyle w:val="Heading2"/>
      </w:pPr>
      <w:r w:rsidRPr="00FF1247">
        <w:drawing>
          <wp:inline distT="0" distB="0" distL="0" distR="0" wp14:anchorId="631E7C95" wp14:editId="239E450F">
            <wp:extent cx="5144218" cy="1905266"/>
            <wp:effectExtent l="0" t="0" r="0" b="0"/>
            <wp:docPr id="183625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54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451C11"/>
    <w:rsid w:val="00504258"/>
    <w:rsid w:val="0064573A"/>
    <w:rsid w:val="007E7EC9"/>
    <w:rsid w:val="00913BFD"/>
    <w:rsid w:val="00AA1D8D"/>
    <w:rsid w:val="00B47730"/>
    <w:rsid w:val="00B612DE"/>
    <w:rsid w:val="00CB0664"/>
    <w:rsid w:val="00CE3944"/>
    <w:rsid w:val="00D23A1F"/>
    <w:rsid w:val="00DD7D53"/>
    <w:rsid w:val="00FC693F"/>
    <w:rsid w:val="00FF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6</cp:revision>
  <dcterms:created xsi:type="dcterms:W3CDTF">2026-01-30T11:47:00Z</dcterms:created>
  <dcterms:modified xsi:type="dcterms:W3CDTF">2026-04-20T19:23:00Z</dcterms:modified>
  <cp:category/>
</cp:coreProperties>
</file>