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DA70E5C" w:rsidR="00CE3944" w:rsidRDefault="00000000">
      <w:r>
        <w:t xml:space="preserve">Assignment No. : </w:t>
      </w:r>
      <w:r w:rsidR="00662FBE">
        <w:t>02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2D77199C" w:rsidR="00913BFD" w:rsidRDefault="00913BFD" w:rsidP="00662FBE">
      <w:pPr>
        <w:pStyle w:val="BodyText"/>
      </w:pPr>
      <w:r>
        <w:t xml:space="preserve">Write a </w:t>
      </w:r>
      <w:r w:rsidR="00922532">
        <w:t>menu driven program in C to implement the basic  arithmetic  operations such as addition, subtraction, multiplication and division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65CF84E1" w14:textId="6AF0D582" w:rsidR="005A53E2" w:rsidRPr="005A53E2" w:rsidRDefault="005A53E2" w:rsidP="005A53E2">
      <w:r w:rsidRPr="005A53E2">
        <w:t>Step 1:</w:t>
      </w:r>
      <w:r>
        <w:t xml:space="preserve"> START</w:t>
      </w:r>
    </w:p>
    <w:p w14:paraId="572DCBCE" w14:textId="46FAF8DD" w:rsidR="005A53E2" w:rsidRPr="005A53E2" w:rsidRDefault="005A53E2" w:rsidP="005A53E2">
      <w:r w:rsidRPr="005A53E2">
        <w:t xml:space="preserve">Step </w:t>
      </w:r>
      <w:r>
        <w:t>2</w:t>
      </w:r>
      <w:r w:rsidRPr="005A53E2">
        <w:t>:</w:t>
      </w:r>
      <w:r>
        <w:t xml:space="preserve"> Declare a, b, Result and choice</w:t>
      </w:r>
    </w:p>
    <w:p w14:paraId="49F213B8" w14:textId="14BDEA0A" w:rsidR="005A53E2" w:rsidRPr="005A53E2" w:rsidRDefault="005A53E2" w:rsidP="005A53E2">
      <w:r w:rsidRPr="005A53E2">
        <w:t xml:space="preserve">Step </w:t>
      </w:r>
      <w:r>
        <w:t>3</w:t>
      </w:r>
      <w:r w:rsidRPr="005A53E2">
        <w:t>:</w:t>
      </w:r>
      <w:r>
        <w:t xml:space="preserve"> Input two values a and b</w:t>
      </w:r>
    </w:p>
    <w:p w14:paraId="35973E77" w14:textId="5DF21B46" w:rsidR="005A53E2" w:rsidRPr="005A53E2" w:rsidRDefault="005A53E2" w:rsidP="005A53E2">
      <w:r w:rsidRPr="005A53E2">
        <w:t xml:space="preserve">Step </w:t>
      </w:r>
      <w:r>
        <w:t>4</w:t>
      </w:r>
      <w:r w:rsidRPr="005A53E2">
        <w:t>:</w:t>
      </w:r>
      <w:r>
        <w:t xml:space="preserve">  Input Operator </w:t>
      </w:r>
    </w:p>
    <w:p w14:paraId="4C530615" w14:textId="2C0D29CB" w:rsidR="005A53E2" w:rsidRPr="005A53E2" w:rsidRDefault="005A53E2" w:rsidP="005A53E2">
      <w:r w:rsidRPr="005A53E2">
        <w:t xml:space="preserve">Step </w:t>
      </w:r>
      <w:r>
        <w:t>5</w:t>
      </w:r>
      <w:r w:rsidRPr="005A53E2">
        <w:t>:</w:t>
      </w:r>
      <w:r>
        <w:t xml:space="preserve"> Switch (choice)</w:t>
      </w:r>
    </w:p>
    <w:p w14:paraId="6341C61A" w14:textId="720E7B9F" w:rsidR="005A53E2" w:rsidRPr="005A53E2" w:rsidRDefault="005A53E2" w:rsidP="005A53E2">
      <w:r w:rsidRPr="005A53E2">
        <w:t xml:space="preserve">Step </w:t>
      </w:r>
      <w:r>
        <w:t>6</w:t>
      </w:r>
      <w:r w:rsidRPr="005A53E2">
        <w:t>:</w:t>
      </w:r>
      <w:r>
        <w:t xml:space="preserve"> If  +, calculate sum</w:t>
      </w:r>
    </w:p>
    <w:p w14:paraId="5F0D4D13" w14:textId="27412C9D" w:rsidR="005A53E2" w:rsidRPr="005A53E2" w:rsidRDefault="005A53E2" w:rsidP="005A53E2">
      <w:r w:rsidRPr="005A53E2">
        <w:t xml:space="preserve">Step </w:t>
      </w:r>
      <w:r>
        <w:t>7</w:t>
      </w:r>
      <w:r w:rsidRPr="005A53E2">
        <w:t>:</w:t>
      </w:r>
      <w:r>
        <w:t xml:space="preserve"> If  -, calculate difference</w:t>
      </w:r>
    </w:p>
    <w:p w14:paraId="7E558450" w14:textId="7A58C301" w:rsidR="005A53E2" w:rsidRPr="005A53E2" w:rsidRDefault="005A53E2" w:rsidP="005A53E2">
      <w:r w:rsidRPr="005A53E2">
        <w:t xml:space="preserve">Step </w:t>
      </w:r>
      <w:r>
        <w:t>8</w:t>
      </w:r>
      <w:r w:rsidRPr="005A53E2">
        <w:t>:</w:t>
      </w:r>
      <w:r>
        <w:t xml:space="preserve"> If *,  calculate product</w:t>
      </w:r>
    </w:p>
    <w:p w14:paraId="06AEE0AE" w14:textId="61BC3DF1" w:rsidR="005A53E2" w:rsidRPr="005A53E2" w:rsidRDefault="005A53E2" w:rsidP="005A53E2">
      <w:r w:rsidRPr="005A53E2">
        <w:t xml:space="preserve">Step </w:t>
      </w:r>
      <w:r>
        <w:t>9</w:t>
      </w:r>
      <w:r w:rsidRPr="005A53E2">
        <w:t>:</w:t>
      </w:r>
      <w:r>
        <w:t xml:space="preserve"> If /, check b not equal to 0 calculate quotient</w:t>
      </w:r>
    </w:p>
    <w:p w14:paraId="5FEA33E2" w14:textId="52400B8F" w:rsidR="005A53E2" w:rsidRPr="005A53E2" w:rsidRDefault="005A53E2" w:rsidP="005A53E2">
      <w:r w:rsidRPr="005A53E2">
        <w:t>Step 1</w:t>
      </w:r>
      <w:r>
        <w:t>0</w:t>
      </w:r>
      <w:r w:rsidRPr="005A53E2">
        <w:t>:</w:t>
      </w:r>
      <w:r>
        <w:t xml:space="preserve"> Display Result </w:t>
      </w:r>
    </w:p>
    <w:p w14:paraId="175DDE30" w14:textId="603BBDC8" w:rsidR="005A53E2" w:rsidRPr="005A53E2" w:rsidRDefault="005A53E2" w:rsidP="005A53E2">
      <w:r w:rsidRPr="005A53E2">
        <w:t>Step 1</w:t>
      </w:r>
      <w:r>
        <w:t>1</w:t>
      </w:r>
      <w:r w:rsidRPr="005A53E2">
        <w:t>:</w:t>
      </w:r>
      <w:r>
        <w:t xml:space="preserve"> 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3E88B260" w:rsidR="00662FBE" w:rsidRPr="00662FBE" w:rsidRDefault="008119DF" w:rsidP="00662FBE">
      <w:r w:rsidRPr="008119DF">
        <w:drawing>
          <wp:inline distT="0" distB="0" distL="0" distR="0" wp14:anchorId="1D2FEB23" wp14:editId="525C6485">
            <wp:extent cx="3448531" cy="1324160"/>
            <wp:effectExtent l="0" t="0" r="0" b="9525"/>
            <wp:docPr id="21118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0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5546A406" w:rsidR="00CE3944" w:rsidRDefault="008119DF">
      <w:r w:rsidRPr="008119DF">
        <w:drawing>
          <wp:inline distT="0" distB="0" distL="0" distR="0" wp14:anchorId="120F6E06" wp14:editId="74FC889C">
            <wp:extent cx="1390844" cy="295316"/>
            <wp:effectExtent l="0" t="0" r="0" b="9525"/>
            <wp:docPr id="538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1F1921"/>
    <w:rsid w:val="0029639D"/>
    <w:rsid w:val="002B0528"/>
    <w:rsid w:val="00326F90"/>
    <w:rsid w:val="004127E6"/>
    <w:rsid w:val="005A53E2"/>
    <w:rsid w:val="0064573A"/>
    <w:rsid w:val="00662FBE"/>
    <w:rsid w:val="008119DF"/>
    <w:rsid w:val="0085773D"/>
    <w:rsid w:val="00913BFD"/>
    <w:rsid w:val="00922532"/>
    <w:rsid w:val="0095192A"/>
    <w:rsid w:val="00AA1D8D"/>
    <w:rsid w:val="00AA426D"/>
    <w:rsid w:val="00B47730"/>
    <w:rsid w:val="00B612DE"/>
    <w:rsid w:val="00CB0664"/>
    <w:rsid w:val="00CE3944"/>
    <w:rsid w:val="00D449B8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9</cp:revision>
  <dcterms:created xsi:type="dcterms:W3CDTF">2026-01-30T11:47:00Z</dcterms:created>
  <dcterms:modified xsi:type="dcterms:W3CDTF">2026-04-20T19:10:00Z</dcterms:modified>
  <cp:category/>
</cp:coreProperties>
</file>