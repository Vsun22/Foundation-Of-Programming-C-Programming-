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2A0BBC09" w:rsidR="00CE3944" w:rsidRDefault="00000000">
      <w:r>
        <w:t xml:space="preserve">Assignment No. : </w:t>
      </w:r>
      <w:r w:rsidR="00662FBE">
        <w:t>0</w:t>
      </w:r>
      <w:r w:rsidR="00D319D5">
        <w:t>5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213993E4" w:rsidR="00913BFD" w:rsidRDefault="00913BFD" w:rsidP="00662FBE">
      <w:pPr>
        <w:pStyle w:val="BodyText"/>
      </w:pPr>
      <w:r>
        <w:t xml:space="preserve">Write a program in C </w:t>
      </w:r>
      <w:r w:rsidR="008E22D8">
        <w:t>to perform basic matrix operation such as:</w:t>
      </w:r>
    </w:p>
    <w:p w14:paraId="36EDDA91" w14:textId="218D22BC" w:rsidR="008E22D8" w:rsidRDefault="008E22D8" w:rsidP="008E22D8">
      <w:pPr>
        <w:pStyle w:val="BodyText"/>
        <w:numPr>
          <w:ilvl w:val="0"/>
          <w:numId w:val="13"/>
        </w:numPr>
      </w:pPr>
      <w:r>
        <w:t>Addition of two matrix</w:t>
      </w:r>
    </w:p>
    <w:p w14:paraId="7221116F" w14:textId="62589C51" w:rsidR="008E22D8" w:rsidRDefault="008E22D8" w:rsidP="008E22D8">
      <w:pPr>
        <w:pStyle w:val="BodyText"/>
        <w:numPr>
          <w:ilvl w:val="0"/>
          <w:numId w:val="13"/>
        </w:numPr>
      </w:pPr>
      <w:r>
        <w:t>Saddle point of a matrix</w:t>
      </w:r>
    </w:p>
    <w:p w14:paraId="2F9FBC92" w14:textId="6529F696" w:rsidR="008E22D8" w:rsidRDefault="008E22D8" w:rsidP="008E22D8">
      <w:pPr>
        <w:pStyle w:val="BodyText"/>
        <w:numPr>
          <w:ilvl w:val="0"/>
          <w:numId w:val="13"/>
        </w:numPr>
      </w:pPr>
      <w:r>
        <w:t>Inverse of a matrix</w:t>
      </w:r>
    </w:p>
    <w:p w14:paraId="2C83642D" w14:textId="00E633EF" w:rsidR="008E22D8" w:rsidRDefault="008E22D8" w:rsidP="008E22D8">
      <w:pPr>
        <w:pStyle w:val="BodyText"/>
        <w:numPr>
          <w:ilvl w:val="0"/>
          <w:numId w:val="13"/>
        </w:numPr>
      </w:pPr>
      <w:r>
        <w:t>Magic  square of a matrix</w:t>
      </w:r>
    </w:p>
    <w:p w14:paraId="470E8238" w14:textId="77777777" w:rsidR="00913BFD" w:rsidRPr="00913BFD" w:rsidRDefault="00913BFD" w:rsidP="00913BFD"/>
    <w:p w14:paraId="035A4586" w14:textId="77777777" w:rsidR="002F6F37" w:rsidRDefault="00000000">
      <w:pPr>
        <w:pStyle w:val="Heading2"/>
      </w:pPr>
      <w:r>
        <w:t>ALGORITHM:</w:t>
      </w:r>
      <w:r w:rsidR="00402C0B" w:rsidRPr="00402C0B">
        <w:t xml:space="preserve"> </w:t>
      </w:r>
    </w:p>
    <w:p w14:paraId="359CFC0E" w14:textId="740CF954" w:rsidR="002F6F37" w:rsidRDefault="002F6F37">
      <w:pPr>
        <w:pStyle w:val="Heading2"/>
        <w:rPr>
          <w:rFonts w:asciiTheme="minorHAnsi" w:hAnsiTheme="minorHAnsi"/>
          <w:color w:val="000000" w:themeColor="text1"/>
        </w:rPr>
      </w:pPr>
      <w:r w:rsidRPr="002F6F37">
        <w:rPr>
          <w:rFonts w:asciiTheme="minorHAnsi" w:hAnsiTheme="minorHAnsi"/>
          <w:color w:val="000000" w:themeColor="text1"/>
        </w:rPr>
        <w:t>Step 1 :</w:t>
      </w:r>
      <w:r>
        <w:rPr>
          <w:rFonts w:asciiTheme="minorHAnsi" w:hAnsiTheme="minorHAnsi"/>
          <w:color w:val="000000" w:themeColor="text1"/>
        </w:rPr>
        <w:t xml:space="preserve"> START </w:t>
      </w:r>
    </w:p>
    <w:p w14:paraId="19A4BEBC" w14:textId="5D808EDA" w:rsidR="002F6F37" w:rsidRPr="002F6F37" w:rsidRDefault="002F6F37">
      <w:pPr>
        <w:pStyle w:val="Heading2"/>
        <w:rPr>
          <w:rFonts w:asciiTheme="minorHAnsi" w:hAnsiTheme="minorHAnsi"/>
          <w:color w:val="000000" w:themeColor="text1"/>
        </w:rPr>
      </w:pPr>
      <w:r w:rsidRPr="002F6F37">
        <w:rPr>
          <w:rFonts w:asciiTheme="minorHAnsi" w:hAnsiTheme="minorHAnsi"/>
          <w:color w:val="000000" w:themeColor="text1"/>
        </w:rPr>
        <w:t xml:space="preserve">Step </w:t>
      </w:r>
      <w:r>
        <w:rPr>
          <w:rFonts w:asciiTheme="minorHAnsi" w:hAnsiTheme="minorHAnsi"/>
          <w:color w:val="000000" w:themeColor="text1"/>
        </w:rPr>
        <w:t>2</w:t>
      </w:r>
      <w:r w:rsidRPr="002F6F37">
        <w:rPr>
          <w:rFonts w:asciiTheme="minorHAnsi" w:hAnsiTheme="minorHAnsi"/>
          <w:color w:val="000000" w:themeColor="text1"/>
        </w:rPr>
        <w:t xml:space="preserve"> : </w:t>
      </w:r>
      <w:r>
        <w:rPr>
          <w:rFonts w:asciiTheme="minorHAnsi" w:hAnsiTheme="minorHAnsi"/>
          <w:color w:val="000000" w:themeColor="text1"/>
        </w:rPr>
        <w:t>Read order of matrix</w:t>
      </w:r>
    </w:p>
    <w:p w14:paraId="0B239D83" w14:textId="63D13300" w:rsidR="002F6F37" w:rsidRDefault="002F6F37">
      <w:pPr>
        <w:pStyle w:val="Heading2"/>
        <w:rPr>
          <w:rFonts w:asciiTheme="minorHAnsi" w:hAnsiTheme="minorHAnsi"/>
          <w:color w:val="FFFFFF" w:themeColor="background1"/>
        </w:rPr>
      </w:pPr>
      <w:r w:rsidRPr="002F6F37">
        <w:rPr>
          <w:rFonts w:asciiTheme="minorHAnsi" w:hAnsiTheme="minorHAnsi"/>
          <w:color w:val="000000" w:themeColor="text1"/>
        </w:rPr>
        <w:t xml:space="preserve">Step </w:t>
      </w:r>
      <w:r>
        <w:rPr>
          <w:rFonts w:asciiTheme="minorHAnsi" w:hAnsiTheme="minorHAnsi"/>
          <w:color w:val="000000" w:themeColor="text1"/>
        </w:rPr>
        <w:t>3</w:t>
      </w:r>
      <w:r w:rsidRPr="002F6F37">
        <w:rPr>
          <w:rFonts w:asciiTheme="minorHAnsi" w:hAnsiTheme="minorHAnsi"/>
          <w:color w:val="000000" w:themeColor="text1"/>
        </w:rPr>
        <w:t xml:space="preserve"> : </w:t>
      </w:r>
      <w:r>
        <w:rPr>
          <w:rFonts w:asciiTheme="minorHAnsi" w:hAnsiTheme="minorHAnsi"/>
          <w:color w:val="000000" w:themeColor="text1"/>
        </w:rPr>
        <w:t>Read element of matrix</w:t>
      </w:r>
    </w:p>
    <w:p w14:paraId="5C8E3B2F" w14:textId="249A210B" w:rsidR="002F6F37" w:rsidRDefault="002F6F37">
      <w:pPr>
        <w:pStyle w:val="Heading2"/>
        <w:rPr>
          <w:rFonts w:asciiTheme="minorHAnsi" w:hAnsiTheme="minorHAnsi"/>
          <w:color w:val="FFFFFF" w:themeColor="background1"/>
        </w:rPr>
      </w:pPr>
      <w:r w:rsidRPr="002F6F37">
        <w:rPr>
          <w:rFonts w:asciiTheme="minorHAnsi" w:hAnsiTheme="minorHAnsi"/>
          <w:color w:val="000000" w:themeColor="text1"/>
        </w:rPr>
        <w:t xml:space="preserve">Step </w:t>
      </w:r>
      <w:r>
        <w:rPr>
          <w:rFonts w:asciiTheme="minorHAnsi" w:hAnsiTheme="minorHAnsi"/>
          <w:color w:val="000000" w:themeColor="text1"/>
        </w:rPr>
        <w:t>4</w:t>
      </w:r>
      <w:r w:rsidRPr="002F6F37">
        <w:rPr>
          <w:rFonts w:asciiTheme="minorHAnsi" w:hAnsiTheme="minorHAnsi"/>
          <w:color w:val="000000" w:themeColor="text1"/>
        </w:rPr>
        <w:t xml:space="preserve"> : </w:t>
      </w:r>
      <w:r>
        <w:rPr>
          <w:rFonts w:asciiTheme="minorHAnsi" w:hAnsiTheme="minorHAnsi"/>
          <w:color w:val="000000" w:themeColor="text1"/>
        </w:rPr>
        <w:t>Perform matric addition</w:t>
      </w:r>
    </w:p>
    <w:p w14:paraId="0F37CB2C" w14:textId="45D87933" w:rsidR="002F6F37" w:rsidRDefault="002F6F37">
      <w:pPr>
        <w:pStyle w:val="Heading2"/>
        <w:rPr>
          <w:rFonts w:asciiTheme="minorHAnsi" w:hAnsiTheme="minorHAnsi"/>
          <w:color w:val="FFFFFF" w:themeColor="background1"/>
        </w:rPr>
      </w:pPr>
      <w:r w:rsidRPr="002F6F37">
        <w:rPr>
          <w:rFonts w:asciiTheme="minorHAnsi" w:hAnsiTheme="minorHAnsi"/>
          <w:color w:val="000000" w:themeColor="text1"/>
        </w:rPr>
        <w:t xml:space="preserve">Step </w:t>
      </w:r>
      <w:r>
        <w:rPr>
          <w:rFonts w:asciiTheme="minorHAnsi" w:hAnsiTheme="minorHAnsi"/>
          <w:color w:val="000000" w:themeColor="text1"/>
        </w:rPr>
        <w:t>5</w:t>
      </w:r>
      <w:r w:rsidRPr="002F6F37">
        <w:rPr>
          <w:rFonts w:asciiTheme="minorHAnsi" w:hAnsiTheme="minorHAnsi"/>
          <w:color w:val="000000" w:themeColor="text1"/>
        </w:rPr>
        <w:t xml:space="preserve"> : </w:t>
      </w:r>
      <w:r>
        <w:rPr>
          <w:rFonts w:asciiTheme="minorHAnsi" w:hAnsiTheme="minorHAnsi"/>
          <w:color w:val="000000" w:themeColor="text1"/>
        </w:rPr>
        <w:t xml:space="preserve">Check for saddle point </w:t>
      </w:r>
    </w:p>
    <w:p w14:paraId="217CFC4A" w14:textId="62BDF986" w:rsidR="002F6F37" w:rsidRDefault="002F6F37">
      <w:pPr>
        <w:pStyle w:val="Heading2"/>
        <w:rPr>
          <w:rFonts w:asciiTheme="minorHAnsi" w:hAnsiTheme="minorHAnsi"/>
          <w:color w:val="FFFFFF" w:themeColor="background1"/>
        </w:rPr>
      </w:pPr>
      <w:r w:rsidRPr="002F6F37">
        <w:rPr>
          <w:rFonts w:asciiTheme="minorHAnsi" w:hAnsiTheme="minorHAnsi"/>
          <w:color w:val="000000" w:themeColor="text1"/>
        </w:rPr>
        <w:t xml:space="preserve">Step </w:t>
      </w:r>
      <w:r>
        <w:rPr>
          <w:rFonts w:asciiTheme="minorHAnsi" w:hAnsiTheme="minorHAnsi"/>
          <w:color w:val="000000" w:themeColor="text1"/>
        </w:rPr>
        <w:t>6</w:t>
      </w:r>
      <w:r w:rsidRPr="002F6F37">
        <w:rPr>
          <w:rFonts w:asciiTheme="minorHAnsi" w:hAnsiTheme="minorHAnsi"/>
          <w:color w:val="000000" w:themeColor="text1"/>
        </w:rPr>
        <w:t xml:space="preserve"> :</w:t>
      </w:r>
      <w:r>
        <w:rPr>
          <w:rFonts w:asciiTheme="minorHAnsi" w:hAnsiTheme="minorHAnsi"/>
          <w:color w:val="000000" w:themeColor="text1"/>
        </w:rPr>
        <w:t xml:space="preserve"> Find inverse of a matrix</w:t>
      </w:r>
      <w:r w:rsidRPr="002F6F37">
        <w:rPr>
          <w:rFonts w:asciiTheme="minorHAnsi" w:hAnsiTheme="minorHAnsi"/>
          <w:color w:val="000000" w:themeColor="text1"/>
        </w:rPr>
        <w:t xml:space="preserve"> </w:t>
      </w:r>
    </w:p>
    <w:p w14:paraId="276E77E7" w14:textId="0D7C70A5" w:rsidR="002F6F37" w:rsidRDefault="002F6F37">
      <w:pPr>
        <w:pStyle w:val="Heading2"/>
        <w:rPr>
          <w:rFonts w:asciiTheme="minorHAnsi" w:hAnsiTheme="minorHAnsi"/>
          <w:color w:val="FFFFFF" w:themeColor="background1"/>
        </w:rPr>
      </w:pPr>
      <w:r w:rsidRPr="002F6F37">
        <w:rPr>
          <w:rFonts w:asciiTheme="minorHAnsi" w:hAnsiTheme="minorHAnsi"/>
          <w:color w:val="000000" w:themeColor="text1"/>
        </w:rPr>
        <w:t xml:space="preserve">Step </w:t>
      </w:r>
      <w:r>
        <w:rPr>
          <w:rFonts w:asciiTheme="minorHAnsi" w:hAnsiTheme="minorHAnsi"/>
          <w:color w:val="000000" w:themeColor="text1"/>
        </w:rPr>
        <w:t>7</w:t>
      </w:r>
      <w:r w:rsidRPr="002F6F37">
        <w:rPr>
          <w:rFonts w:asciiTheme="minorHAnsi" w:hAnsiTheme="minorHAnsi"/>
          <w:color w:val="000000" w:themeColor="text1"/>
        </w:rPr>
        <w:t xml:space="preserve"> : </w:t>
      </w:r>
      <w:r>
        <w:rPr>
          <w:rFonts w:asciiTheme="minorHAnsi" w:hAnsiTheme="minorHAnsi"/>
          <w:color w:val="000000" w:themeColor="text1"/>
        </w:rPr>
        <w:t>Check matrix is magic square</w:t>
      </w:r>
    </w:p>
    <w:p w14:paraId="5D288E3C" w14:textId="6F3D14A7" w:rsidR="002F6F37" w:rsidRPr="002F6F37" w:rsidRDefault="002F6F37">
      <w:pPr>
        <w:pStyle w:val="Heading2"/>
        <w:rPr>
          <w:rFonts w:asciiTheme="minorHAnsi" w:hAnsiTheme="minorHAnsi"/>
          <w:color w:val="000000" w:themeColor="text1"/>
        </w:rPr>
      </w:pPr>
      <w:r w:rsidRPr="002F6F37">
        <w:rPr>
          <w:rFonts w:asciiTheme="minorHAnsi" w:hAnsiTheme="minorHAnsi"/>
          <w:color w:val="000000" w:themeColor="text1"/>
        </w:rPr>
        <w:t xml:space="preserve">Step </w:t>
      </w:r>
      <w:r>
        <w:rPr>
          <w:rFonts w:asciiTheme="minorHAnsi" w:hAnsiTheme="minorHAnsi"/>
          <w:color w:val="000000" w:themeColor="text1"/>
        </w:rPr>
        <w:t>8</w:t>
      </w:r>
      <w:r w:rsidRPr="002F6F37">
        <w:rPr>
          <w:rFonts w:asciiTheme="minorHAnsi" w:hAnsiTheme="minorHAnsi"/>
          <w:color w:val="000000" w:themeColor="text1"/>
        </w:rPr>
        <w:t xml:space="preserve"> : </w:t>
      </w:r>
      <w:r>
        <w:rPr>
          <w:rFonts w:asciiTheme="minorHAnsi" w:hAnsiTheme="minorHAnsi"/>
          <w:color w:val="000000" w:themeColor="text1"/>
        </w:rPr>
        <w:t>STOP</w:t>
      </w:r>
      <w:r w:rsidRPr="002F6F37">
        <w:rPr>
          <w:rFonts w:asciiTheme="minorHAnsi" w:hAnsiTheme="minorHAnsi"/>
          <w:color w:val="FFFFFF" w:themeColor="background1"/>
        </w:rPr>
        <w:t>1</w:t>
      </w:r>
      <w:r w:rsidRPr="002F6F37">
        <w:rPr>
          <w:rFonts w:asciiTheme="minorHAnsi" w:hAnsiTheme="minorHAnsi"/>
        </w:rPr>
        <w:br/>
      </w:r>
    </w:p>
    <w:p w14:paraId="057210A3" w14:textId="1DFF107F" w:rsidR="00CE3944" w:rsidRDefault="00000000">
      <w:pPr>
        <w:pStyle w:val="Heading2"/>
      </w:pPr>
      <w:r>
        <w:t>INPUT:</w:t>
      </w:r>
    </w:p>
    <w:p w14:paraId="5C1C61AF" w14:textId="77777777" w:rsidR="00662FBE" w:rsidRPr="00662FBE" w:rsidRDefault="00662FBE" w:rsidP="00662FBE"/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2A27D584" w14:textId="62F3AE7B" w:rsidR="00CE3944" w:rsidRDefault="00E25198">
      <w:r w:rsidRPr="00E25198">
        <w:drawing>
          <wp:inline distT="0" distB="0" distL="0" distR="0" wp14:anchorId="39798ABD" wp14:editId="06CC4E47">
            <wp:extent cx="3210373" cy="5792008"/>
            <wp:effectExtent l="0" t="0" r="9525" b="0"/>
            <wp:docPr id="586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8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F259C"/>
    <w:multiLevelType w:val="hybridMultilevel"/>
    <w:tmpl w:val="33E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0"/>
  </w:num>
  <w:num w:numId="13" w16cid:durableId="438767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2F6F37"/>
    <w:rsid w:val="00326F90"/>
    <w:rsid w:val="00402C0B"/>
    <w:rsid w:val="0064573A"/>
    <w:rsid w:val="00662FBE"/>
    <w:rsid w:val="00671020"/>
    <w:rsid w:val="008E22D8"/>
    <w:rsid w:val="00913618"/>
    <w:rsid w:val="00913BFD"/>
    <w:rsid w:val="00AA1D8D"/>
    <w:rsid w:val="00B47730"/>
    <w:rsid w:val="00B612DE"/>
    <w:rsid w:val="00C84E63"/>
    <w:rsid w:val="00CB0664"/>
    <w:rsid w:val="00CE3944"/>
    <w:rsid w:val="00D319D5"/>
    <w:rsid w:val="00E25198"/>
    <w:rsid w:val="00E8798C"/>
    <w:rsid w:val="00F62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9</cp:revision>
  <dcterms:created xsi:type="dcterms:W3CDTF">2026-01-30T11:47:00Z</dcterms:created>
  <dcterms:modified xsi:type="dcterms:W3CDTF">2026-04-20T19:16:00Z</dcterms:modified>
  <cp:category/>
</cp:coreProperties>
</file>