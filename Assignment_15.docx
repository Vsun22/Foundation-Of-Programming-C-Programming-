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1053C3F" w:rsidR="00CE3944" w:rsidRDefault="00000000">
      <w:r>
        <w:t xml:space="preserve">Assignment No. : </w:t>
      </w:r>
      <w:r w:rsidR="00113D1B">
        <w:t>15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495FEE25" w:rsidR="00913BFD" w:rsidRDefault="00913BFD" w:rsidP="00662FBE">
      <w:pPr>
        <w:pStyle w:val="BodyText"/>
      </w:pPr>
      <w:r>
        <w:t xml:space="preserve">Write a program in C </w:t>
      </w:r>
      <w:r w:rsidR="00C9392A">
        <w:t>to generate pseudo random numbers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132ECCC3" w14:textId="6EF3AC8F" w:rsidR="00CE3944" w:rsidRDefault="00392761">
      <w:r>
        <w:t>Step 1: START</w:t>
      </w:r>
    </w:p>
    <w:p w14:paraId="01D830E8" w14:textId="51EDA137" w:rsidR="00392761" w:rsidRDefault="00392761" w:rsidP="00392761">
      <w:r>
        <w:t>Step 2: Input n</w:t>
      </w:r>
    </w:p>
    <w:p w14:paraId="63966573" w14:textId="1B261158" w:rsidR="00392761" w:rsidRDefault="00392761" w:rsidP="00392761">
      <w:r>
        <w:t>Step 3: Initialize seed using srand (time(0))</w:t>
      </w:r>
    </w:p>
    <w:p w14:paraId="7F42CC61" w14:textId="3105446E" w:rsidR="00392761" w:rsidRDefault="00392761" w:rsidP="00392761">
      <w:r>
        <w:t>Step 4: Repeat n time:</w:t>
      </w:r>
    </w:p>
    <w:p w14:paraId="6A4C6037" w14:textId="2C6112C6" w:rsidR="00392761" w:rsidRDefault="00392761" w:rsidP="00392761">
      <w:r>
        <w:tab/>
        <w:t>Generate random number using rand(), display result</w:t>
      </w:r>
    </w:p>
    <w:p w14:paraId="40A7A6B7" w14:textId="64B4D180" w:rsidR="00392761" w:rsidRDefault="00392761" w:rsidP="00392761">
      <w:r>
        <w:t xml:space="preserve">Step 5: STOP </w:t>
      </w:r>
    </w:p>
    <w:p w14:paraId="05D2B3A7" w14:textId="77777777" w:rsidR="00392761" w:rsidRDefault="00392761"/>
    <w:p w14:paraId="057210A3" w14:textId="77777777" w:rsidR="00CE3944" w:rsidRDefault="00000000">
      <w:pPr>
        <w:pStyle w:val="Heading2"/>
      </w:pPr>
      <w:r>
        <w:t>INPUT:</w:t>
      </w:r>
    </w:p>
    <w:p w14:paraId="5C1C61AF" w14:textId="725E134C" w:rsidR="00662FBE" w:rsidRPr="00662FBE" w:rsidRDefault="00397CEA" w:rsidP="00662FBE">
      <w:r w:rsidRPr="00397CEA">
        <w:drawing>
          <wp:inline distT="0" distB="0" distL="0" distR="0" wp14:anchorId="1E173B9B" wp14:editId="7C56597C">
            <wp:extent cx="4496427" cy="171474"/>
            <wp:effectExtent l="0" t="0" r="0" b="0"/>
            <wp:docPr id="18858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71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2A27D584" w14:textId="79E0FE3C" w:rsidR="00CE3944" w:rsidRDefault="00397CEA">
      <w:r w:rsidRPr="00397CEA">
        <w:drawing>
          <wp:inline distT="0" distB="0" distL="0" distR="0" wp14:anchorId="47863A8F" wp14:editId="0381560C">
            <wp:extent cx="3286584" cy="228632"/>
            <wp:effectExtent l="0" t="0" r="0" b="0"/>
            <wp:docPr id="12284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1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D1B"/>
    <w:rsid w:val="0015074B"/>
    <w:rsid w:val="001D0BEA"/>
    <w:rsid w:val="0029639D"/>
    <w:rsid w:val="002F4254"/>
    <w:rsid w:val="00326F90"/>
    <w:rsid w:val="00392761"/>
    <w:rsid w:val="00397CEA"/>
    <w:rsid w:val="003A3959"/>
    <w:rsid w:val="00451C11"/>
    <w:rsid w:val="004E59A1"/>
    <w:rsid w:val="0064573A"/>
    <w:rsid w:val="00662FBE"/>
    <w:rsid w:val="00913BFD"/>
    <w:rsid w:val="00AA1D8D"/>
    <w:rsid w:val="00B47730"/>
    <w:rsid w:val="00B612DE"/>
    <w:rsid w:val="00C9392A"/>
    <w:rsid w:val="00CB0664"/>
    <w:rsid w:val="00CE3944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2026-04-20T19:31:00Z</dcterms:modified>
  <cp:category/>
</cp:coreProperties>
</file>