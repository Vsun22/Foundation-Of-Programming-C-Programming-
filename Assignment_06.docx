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73527932" w:rsidR="00CE3944" w:rsidRPr="000A6F33" w:rsidRDefault="00000000">
      <w:r w:rsidRPr="000A6F33">
        <w:t xml:space="preserve">Assignment No. : </w:t>
      </w:r>
      <w:r w:rsidR="00662FBE" w:rsidRPr="000A6F33">
        <w:t>0</w:t>
      </w:r>
      <w:r w:rsidR="009A633F" w:rsidRPr="000A6F33">
        <w:t>6</w:t>
      </w:r>
      <w:r w:rsidRPr="000A6F33"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470E8238" w14:textId="03F283B9" w:rsidR="00913BFD" w:rsidRPr="000A6F33" w:rsidRDefault="000A6F33" w:rsidP="00913BFD">
      <w:pPr>
        <w:rPr>
          <w:rFonts w:cstheme="majorHAnsi"/>
        </w:rPr>
      </w:pPr>
      <w:r w:rsidRPr="000A6F33">
        <w:rPr>
          <w:rFonts w:eastAsia="Times New Roman" w:cstheme="majorHAnsi"/>
          <w:sz w:val="24"/>
          <w:szCs w:val="24"/>
        </w:rPr>
        <w:t>Write a C function to compute the factorial of a number with and without recursion.</w:t>
      </w:r>
    </w:p>
    <w:p w14:paraId="4F4DF7E0" w14:textId="3F15E91F" w:rsidR="00EE2FAB" w:rsidRDefault="00000000">
      <w:pPr>
        <w:pStyle w:val="Heading2"/>
      </w:pPr>
      <w:r>
        <w:t>ALGORITHM:</w:t>
      </w:r>
      <w:r w:rsidR="009A633F" w:rsidRPr="009A633F">
        <w:t xml:space="preserve"> </w:t>
      </w:r>
    </w:p>
    <w:p w14:paraId="75250302" w14:textId="77777777" w:rsidR="00EE2FAB" w:rsidRDefault="00EE2FAB" w:rsidP="00EE2FAB"/>
    <w:p w14:paraId="318901FB" w14:textId="1C0B360B" w:rsidR="00EE2FAB" w:rsidRPr="00EE2FAB" w:rsidRDefault="00EE2FAB" w:rsidP="00EE2FAB">
      <w:r>
        <w:t>NON-RECURRING</w:t>
      </w:r>
    </w:p>
    <w:p w14:paraId="1153A98A" w14:textId="11752790" w:rsidR="00EE2FAB" w:rsidRDefault="00EE2FAB" w:rsidP="00EE2FAB">
      <w:pPr>
        <w:rPr>
          <w:rFonts w:eastAsia="Times New Roman" w:cstheme="majorHAnsi"/>
          <w:sz w:val="24"/>
          <w:szCs w:val="24"/>
        </w:rPr>
      </w:pPr>
      <w:r>
        <w:rPr>
          <w:rFonts w:eastAsia="Times New Roman" w:cstheme="majorHAnsi"/>
          <w:sz w:val="24"/>
          <w:szCs w:val="24"/>
        </w:rPr>
        <w:t>Step 1: START</w:t>
      </w:r>
    </w:p>
    <w:p w14:paraId="293B7807" w14:textId="74695F88" w:rsidR="00EE2FAB" w:rsidRPr="00EE2FAB" w:rsidRDefault="00EE2FAB" w:rsidP="00EE2FAB">
      <w:r>
        <w:rPr>
          <w:rFonts w:eastAsia="Times New Roman" w:cstheme="majorHAnsi"/>
          <w:sz w:val="24"/>
          <w:szCs w:val="24"/>
        </w:rPr>
        <w:t>Step 2: Initialize value and fact as 1</w:t>
      </w:r>
    </w:p>
    <w:p w14:paraId="2FB0B5CE" w14:textId="65E8B91B" w:rsidR="00EE2FAB" w:rsidRDefault="00EE2FAB" w:rsidP="00EE2FAB">
      <w:r>
        <w:rPr>
          <w:rFonts w:eastAsia="Times New Roman" w:cstheme="majorHAnsi"/>
          <w:sz w:val="24"/>
          <w:szCs w:val="24"/>
        </w:rPr>
        <w:t>Step 3: Start loop i = 1 up to value</w:t>
      </w:r>
    </w:p>
    <w:p w14:paraId="386DDF85" w14:textId="1C8042D6" w:rsidR="00EE2FAB" w:rsidRPr="00EE2FAB" w:rsidRDefault="00EE2FAB" w:rsidP="00EE2FAB">
      <w:r>
        <w:rPr>
          <w:rFonts w:eastAsia="Times New Roman" w:cstheme="majorHAnsi"/>
          <w:sz w:val="24"/>
          <w:szCs w:val="24"/>
        </w:rPr>
        <w:t xml:space="preserve">Step 4: </w:t>
      </w:r>
      <w:r w:rsidR="00F95D5D">
        <w:rPr>
          <w:rFonts w:eastAsia="Times New Roman" w:cstheme="majorHAnsi"/>
          <w:sz w:val="24"/>
          <w:szCs w:val="24"/>
        </w:rPr>
        <w:t>M</w:t>
      </w:r>
      <w:r>
        <w:rPr>
          <w:rFonts w:eastAsia="Times New Roman" w:cstheme="majorHAnsi"/>
          <w:sz w:val="24"/>
          <w:szCs w:val="24"/>
        </w:rPr>
        <w:t>ultiply (</w:t>
      </w:r>
      <w:r w:rsidR="00F95D5D">
        <w:rPr>
          <w:rFonts w:eastAsia="Times New Roman" w:cstheme="majorHAnsi"/>
          <w:sz w:val="24"/>
          <w:szCs w:val="24"/>
        </w:rPr>
        <w:t>fact = fact * i</w:t>
      </w:r>
      <w:r>
        <w:rPr>
          <w:rFonts w:eastAsia="Times New Roman" w:cstheme="majorHAnsi"/>
          <w:sz w:val="24"/>
          <w:szCs w:val="24"/>
        </w:rPr>
        <w:t>)</w:t>
      </w:r>
    </w:p>
    <w:p w14:paraId="0496F6BF" w14:textId="63390924" w:rsidR="00EE2FAB" w:rsidRPr="00EE2FAB" w:rsidRDefault="00EE2FAB" w:rsidP="00EE2FAB">
      <w:r>
        <w:rPr>
          <w:rFonts w:eastAsia="Times New Roman" w:cstheme="majorHAnsi"/>
          <w:sz w:val="24"/>
          <w:szCs w:val="24"/>
        </w:rPr>
        <w:t xml:space="preserve">Step 5: </w:t>
      </w:r>
      <w:r w:rsidR="00F95D5D">
        <w:rPr>
          <w:rFonts w:eastAsia="Times New Roman" w:cstheme="majorHAnsi"/>
          <w:sz w:val="24"/>
          <w:szCs w:val="24"/>
        </w:rPr>
        <w:t>Repeat until loop finished</w:t>
      </w:r>
    </w:p>
    <w:p w14:paraId="2E84AF4A" w14:textId="786DBEBF" w:rsidR="00EE2FAB" w:rsidRPr="00EE2FAB" w:rsidRDefault="00EE2FAB" w:rsidP="00EE2FAB">
      <w:r>
        <w:rPr>
          <w:rFonts w:eastAsia="Times New Roman" w:cstheme="majorHAnsi"/>
          <w:sz w:val="24"/>
          <w:szCs w:val="24"/>
        </w:rPr>
        <w:t xml:space="preserve">Step 6: </w:t>
      </w:r>
      <w:r w:rsidR="00F95D5D">
        <w:rPr>
          <w:rFonts w:eastAsia="Times New Roman" w:cstheme="majorHAnsi"/>
          <w:sz w:val="24"/>
          <w:szCs w:val="24"/>
        </w:rPr>
        <w:t>Print result</w:t>
      </w:r>
    </w:p>
    <w:p w14:paraId="334582AD" w14:textId="011A90E9" w:rsidR="00EE2FAB" w:rsidRPr="00EE2FAB" w:rsidRDefault="00EE2FAB" w:rsidP="00EE2FAB">
      <w:r>
        <w:rPr>
          <w:rFonts w:eastAsia="Times New Roman" w:cstheme="majorHAnsi"/>
          <w:sz w:val="24"/>
          <w:szCs w:val="24"/>
        </w:rPr>
        <w:t>Step 7: STOP</w:t>
      </w:r>
    </w:p>
    <w:p w14:paraId="4D61B51C" w14:textId="77777777" w:rsidR="00EE2FAB" w:rsidRDefault="00EE2FAB" w:rsidP="00EE2FAB"/>
    <w:p w14:paraId="45D5C3A9" w14:textId="31FD815F" w:rsidR="00EE2FAB" w:rsidRDefault="00EE2FAB" w:rsidP="00EE2FAB">
      <w:r>
        <w:t>RECURRING</w:t>
      </w:r>
    </w:p>
    <w:p w14:paraId="537627E6" w14:textId="6761E624" w:rsidR="00EE2FAB" w:rsidRPr="00EE2FAB" w:rsidRDefault="00EE2FAB" w:rsidP="00EE2FAB">
      <w:r>
        <w:rPr>
          <w:rFonts w:eastAsia="Times New Roman" w:cstheme="majorHAnsi"/>
          <w:sz w:val="24"/>
          <w:szCs w:val="24"/>
        </w:rPr>
        <w:t>Step 1: START</w:t>
      </w:r>
    </w:p>
    <w:p w14:paraId="76E5835C" w14:textId="06715827" w:rsidR="00EE2FAB" w:rsidRPr="00EE2FAB" w:rsidRDefault="00EE2FAB" w:rsidP="00EE2FAB">
      <w:r>
        <w:rPr>
          <w:rFonts w:eastAsia="Times New Roman" w:cstheme="majorHAnsi"/>
          <w:sz w:val="24"/>
          <w:szCs w:val="24"/>
        </w:rPr>
        <w:t>Step 2:</w:t>
      </w:r>
      <w:r w:rsidR="00F95D5D">
        <w:rPr>
          <w:rFonts w:eastAsia="Times New Roman" w:cstheme="majorHAnsi"/>
          <w:sz w:val="24"/>
          <w:szCs w:val="24"/>
        </w:rPr>
        <w:t xml:space="preserve"> Define function if num &lt;= 1, return 1</w:t>
      </w:r>
    </w:p>
    <w:p w14:paraId="5DED5456" w14:textId="670FDFE0" w:rsidR="00EE2FAB" w:rsidRPr="00EE2FAB" w:rsidRDefault="00EE2FAB" w:rsidP="00EE2FAB">
      <w:r>
        <w:rPr>
          <w:rFonts w:eastAsia="Times New Roman" w:cstheme="majorHAnsi"/>
          <w:sz w:val="24"/>
          <w:szCs w:val="24"/>
        </w:rPr>
        <w:t>Step 3:</w:t>
      </w:r>
      <w:r w:rsidR="00F95D5D">
        <w:rPr>
          <w:rFonts w:eastAsia="Times New Roman" w:cstheme="majorHAnsi"/>
          <w:sz w:val="24"/>
          <w:szCs w:val="24"/>
        </w:rPr>
        <w:t xml:space="preserve"> Recursive step: if n &gt; 1, multiple by (n-1)</w:t>
      </w:r>
    </w:p>
    <w:p w14:paraId="74C94114" w14:textId="610C94FA" w:rsidR="00EE2FAB" w:rsidRPr="00EE2FAB" w:rsidRDefault="00EE2FAB" w:rsidP="00EE2FAB">
      <w:r>
        <w:rPr>
          <w:rFonts w:eastAsia="Times New Roman" w:cstheme="majorHAnsi"/>
          <w:sz w:val="24"/>
          <w:szCs w:val="24"/>
        </w:rPr>
        <w:t>Step 4:</w:t>
      </w:r>
      <w:r w:rsidR="00F95D5D">
        <w:rPr>
          <w:rFonts w:eastAsia="Times New Roman" w:cstheme="majorHAnsi"/>
          <w:sz w:val="24"/>
          <w:szCs w:val="24"/>
        </w:rPr>
        <w:t xml:space="preserve"> Return the factorial</w:t>
      </w:r>
    </w:p>
    <w:p w14:paraId="67D2944C" w14:textId="220AC2C0" w:rsidR="00EE2FAB" w:rsidRPr="00EE2FAB" w:rsidRDefault="00EE2FAB" w:rsidP="00EE2FAB">
      <w:r>
        <w:rPr>
          <w:rFonts w:eastAsia="Times New Roman" w:cstheme="majorHAnsi"/>
          <w:sz w:val="24"/>
          <w:szCs w:val="24"/>
        </w:rPr>
        <w:t>Step 5:</w:t>
      </w:r>
      <w:r w:rsidR="00F95D5D">
        <w:rPr>
          <w:rFonts w:eastAsia="Times New Roman" w:cstheme="majorHAnsi"/>
          <w:sz w:val="24"/>
          <w:szCs w:val="24"/>
        </w:rPr>
        <w:t xml:space="preserve"> Initialize value</w:t>
      </w:r>
    </w:p>
    <w:p w14:paraId="14902784" w14:textId="6243403E" w:rsidR="00EE2FAB" w:rsidRPr="00EE2FAB" w:rsidRDefault="00EE2FAB" w:rsidP="00EE2FAB">
      <w:r>
        <w:rPr>
          <w:rFonts w:eastAsia="Times New Roman" w:cstheme="majorHAnsi"/>
          <w:sz w:val="24"/>
          <w:szCs w:val="24"/>
        </w:rPr>
        <w:t>Step 6:</w:t>
      </w:r>
      <w:r w:rsidR="00F95D5D">
        <w:rPr>
          <w:rFonts w:eastAsia="Times New Roman" w:cstheme="majorHAnsi"/>
          <w:sz w:val="24"/>
          <w:szCs w:val="24"/>
        </w:rPr>
        <w:t xml:space="preserve"> Display result</w:t>
      </w:r>
    </w:p>
    <w:p w14:paraId="7948A8C0" w14:textId="752AAEA6" w:rsidR="00EE2FAB" w:rsidRPr="00EE2FAB" w:rsidRDefault="00EE2FAB" w:rsidP="00EE2FAB">
      <w:r>
        <w:rPr>
          <w:rFonts w:eastAsia="Times New Roman" w:cstheme="majorHAnsi"/>
          <w:sz w:val="24"/>
          <w:szCs w:val="24"/>
        </w:rPr>
        <w:lastRenderedPageBreak/>
        <w:t>Step 7: STOP</w:t>
      </w:r>
    </w:p>
    <w:p w14:paraId="1C71C3ED" w14:textId="77777777" w:rsidR="00EE2FAB" w:rsidRPr="00EE2FAB" w:rsidRDefault="00EE2FAB" w:rsidP="00EE2FAB"/>
    <w:p w14:paraId="057210A3" w14:textId="7D2B2A55" w:rsidR="00CE3944" w:rsidRDefault="00000000">
      <w:pPr>
        <w:pStyle w:val="Heading2"/>
      </w:pPr>
      <w:r>
        <w:t>INPUT:</w:t>
      </w:r>
    </w:p>
    <w:p w14:paraId="5C1C61AF" w14:textId="1ABE62B2" w:rsidR="00662FBE" w:rsidRPr="00662FBE" w:rsidRDefault="00A4706A" w:rsidP="00662FBE">
      <w:r w:rsidRPr="00A4706A">
        <w:drawing>
          <wp:inline distT="0" distB="0" distL="0" distR="0" wp14:anchorId="14DCFFC3" wp14:editId="7D4C9F0C">
            <wp:extent cx="2172003" cy="171474"/>
            <wp:effectExtent l="0" t="0" r="0" b="0"/>
            <wp:docPr id="4350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77777777" w:rsidR="00662FBE" w:rsidRPr="00662FBE" w:rsidRDefault="00662FBE" w:rsidP="00662FBE"/>
    <w:p w14:paraId="2A27D584" w14:textId="3AE102D1" w:rsidR="00CE3944" w:rsidRDefault="00A4706A">
      <w:r w:rsidRPr="00A4706A">
        <w:drawing>
          <wp:inline distT="0" distB="0" distL="0" distR="0" wp14:anchorId="6535E35D" wp14:editId="5F606603">
            <wp:extent cx="809738" cy="409632"/>
            <wp:effectExtent l="0" t="0" r="9525" b="9525"/>
            <wp:docPr id="126532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24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F33"/>
    <w:rsid w:val="0015074B"/>
    <w:rsid w:val="001D0BEA"/>
    <w:rsid w:val="0029639D"/>
    <w:rsid w:val="00326F90"/>
    <w:rsid w:val="00581C3B"/>
    <w:rsid w:val="0064573A"/>
    <w:rsid w:val="00654F13"/>
    <w:rsid w:val="00662FBE"/>
    <w:rsid w:val="006B0A06"/>
    <w:rsid w:val="00831E00"/>
    <w:rsid w:val="00913BFD"/>
    <w:rsid w:val="009A633F"/>
    <w:rsid w:val="00A4706A"/>
    <w:rsid w:val="00AA1D8D"/>
    <w:rsid w:val="00B47730"/>
    <w:rsid w:val="00B612DE"/>
    <w:rsid w:val="00CB0664"/>
    <w:rsid w:val="00CE3944"/>
    <w:rsid w:val="00E8798C"/>
    <w:rsid w:val="00EE2FAB"/>
    <w:rsid w:val="00F95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8</cp:revision>
  <dcterms:created xsi:type="dcterms:W3CDTF">2026-01-30T11:47:00Z</dcterms:created>
  <dcterms:modified xsi:type="dcterms:W3CDTF">2026-04-22T04:33:00Z</dcterms:modified>
  <cp:category/>
</cp:coreProperties>
</file>