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7E281AB9" w:rsidR="00CE3944" w:rsidRDefault="00000000">
      <w:r>
        <w:t xml:space="preserve">Assignment No. : </w:t>
      </w:r>
      <w:r w:rsidR="00E8188F">
        <w:t>21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ECCA4EE" w14:textId="4D549849" w:rsidR="00913BFD" w:rsidRDefault="00913BFD" w:rsidP="00662FBE">
      <w:pPr>
        <w:pStyle w:val="BodyText"/>
      </w:pPr>
      <w:r>
        <w:t xml:space="preserve">Write a program in C </w:t>
      </w:r>
      <w:r w:rsidR="00D804C2">
        <w:t>to copy contents of  one file to another using file handling</w:t>
      </w:r>
    </w:p>
    <w:p w14:paraId="470E8238" w14:textId="77777777" w:rsidR="00913BFD" w:rsidRPr="00913BFD" w:rsidRDefault="00913BFD" w:rsidP="00913BFD"/>
    <w:p w14:paraId="2CE52A89" w14:textId="77777777" w:rsidR="00CE3944" w:rsidRDefault="00000000">
      <w:pPr>
        <w:pStyle w:val="Heading2"/>
      </w:pPr>
      <w:r>
        <w:t>ALGORITHM:</w:t>
      </w:r>
    </w:p>
    <w:p w14:paraId="36160CBF" w14:textId="5EB08B45" w:rsidR="002047F2" w:rsidRPr="002047F2" w:rsidRDefault="002047F2" w:rsidP="002047F2">
      <w:pPr>
        <w:rPr>
          <w:b/>
          <w:bCs/>
        </w:rPr>
      </w:pPr>
      <w:r w:rsidRPr="002047F2">
        <w:t>Step 1:</w:t>
      </w:r>
      <w:r>
        <w:t xml:space="preserve"> START</w:t>
      </w:r>
      <w:r w:rsidRPr="002047F2">
        <w:t xml:space="preserve"> </w:t>
      </w:r>
    </w:p>
    <w:p w14:paraId="007FD64A" w14:textId="075C110C" w:rsidR="002047F2" w:rsidRPr="002047F2" w:rsidRDefault="002047F2" w:rsidP="002047F2">
      <w:pPr>
        <w:rPr>
          <w:b/>
          <w:bCs/>
        </w:rPr>
      </w:pPr>
      <w:r w:rsidRPr="002047F2">
        <w:t xml:space="preserve">Step </w:t>
      </w:r>
      <w:r>
        <w:t>2</w:t>
      </w:r>
      <w:r w:rsidRPr="002047F2">
        <w:t xml:space="preserve">: </w:t>
      </w:r>
      <w:r>
        <w:t>Declare file pointers sources and destination</w:t>
      </w:r>
    </w:p>
    <w:p w14:paraId="263A820F" w14:textId="2710D305" w:rsidR="002047F2" w:rsidRPr="002047F2" w:rsidRDefault="002047F2" w:rsidP="002047F2">
      <w:pPr>
        <w:rPr>
          <w:b/>
          <w:bCs/>
        </w:rPr>
      </w:pPr>
      <w:r w:rsidRPr="002047F2">
        <w:t xml:space="preserve">Step </w:t>
      </w:r>
      <w:r>
        <w:t>3</w:t>
      </w:r>
      <w:r w:rsidRPr="002047F2">
        <w:t xml:space="preserve">: </w:t>
      </w:r>
      <w:r>
        <w:t>Open source file in read mode (“r”)</w:t>
      </w:r>
    </w:p>
    <w:p w14:paraId="2FBC5358" w14:textId="4C563525" w:rsidR="002047F2" w:rsidRPr="002047F2" w:rsidRDefault="002047F2" w:rsidP="002047F2">
      <w:pPr>
        <w:rPr>
          <w:b/>
          <w:bCs/>
        </w:rPr>
      </w:pPr>
      <w:r w:rsidRPr="002047F2">
        <w:t xml:space="preserve">Step </w:t>
      </w:r>
      <w:r>
        <w:t>4</w:t>
      </w:r>
      <w:r w:rsidRPr="002047F2">
        <w:t xml:space="preserve">: </w:t>
      </w:r>
      <w:r>
        <w:t>Other file in write mode (“w”)</w:t>
      </w:r>
    </w:p>
    <w:p w14:paraId="600DD66B" w14:textId="5EAC893B" w:rsidR="002047F2" w:rsidRPr="002047F2" w:rsidRDefault="002047F2" w:rsidP="002047F2">
      <w:pPr>
        <w:rPr>
          <w:b/>
          <w:bCs/>
        </w:rPr>
      </w:pPr>
      <w:r w:rsidRPr="002047F2">
        <w:t xml:space="preserve">Step </w:t>
      </w:r>
      <w:r>
        <w:t>5</w:t>
      </w:r>
      <w:r w:rsidRPr="002047F2">
        <w:t xml:space="preserve">: </w:t>
      </w:r>
      <w:r>
        <w:t xml:space="preserve">If file is null </w:t>
      </w:r>
      <w:r>
        <w:sym w:font="Wingdings" w:char="F0E0"/>
      </w:r>
      <w:r>
        <w:t xml:space="preserve"> display error</w:t>
      </w:r>
    </w:p>
    <w:p w14:paraId="047C3DFE" w14:textId="3055DE97" w:rsidR="002047F2" w:rsidRPr="002047F2" w:rsidRDefault="002047F2" w:rsidP="002047F2">
      <w:pPr>
        <w:rPr>
          <w:b/>
          <w:bCs/>
        </w:rPr>
      </w:pPr>
      <w:r w:rsidRPr="002047F2">
        <w:t xml:space="preserve">Step </w:t>
      </w:r>
      <w:r>
        <w:t>6</w:t>
      </w:r>
      <w:r w:rsidRPr="002047F2">
        <w:t xml:space="preserve">: </w:t>
      </w:r>
      <w:r>
        <w:t xml:space="preserve">Read characters from source file </w:t>
      </w:r>
    </w:p>
    <w:p w14:paraId="22E1AAAC" w14:textId="5CB9D2A5" w:rsidR="002047F2" w:rsidRPr="002047F2" w:rsidRDefault="002047F2" w:rsidP="002047F2">
      <w:pPr>
        <w:rPr>
          <w:b/>
          <w:bCs/>
        </w:rPr>
      </w:pPr>
      <w:r w:rsidRPr="002047F2">
        <w:t xml:space="preserve">Step </w:t>
      </w:r>
      <w:r>
        <w:t>7</w:t>
      </w:r>
      <w:r w:rsidRPr="002047F2">
        <w:t xml:space="preserve">: </w:t>
      </w:r>
      <w:r>
        <w:t>Write characters for source using fpatch()</w:t>
      </w:r>
    </w:p>
    <w:p w14:paraId="7027BD1D" w14:textId="094751C9" w:rsidR="002047F2" w:rsidRPr="002047F2" w:rsidRDefault="002047F2" w:rsidP="002047F2">
      <w:pPr>
        <w:rPr>
          <w:b/>
          <w:bCs/>
        </w:rPr>
      </w:pPr>
      <w:r w:rsidRPr="002047F2">
        <w:t xml:space="preserve">Step </w:t>
      </w:r>
      <w:r>
        <w:t>8</w:t>
      </w:r>
      <w:r w:rsidRPr="002047F2">
        <w:t xml:space="preserve">: </w:t>
      </w:r>
      <w:r>
        <w:t>Repeat Step 7 and step 8 till EOF</w:t>
      </w:r>
    </w:p>
    <w:p w14:paraId="158E3DE6" w14:textId="110B47BE" w:rsidR="002047F2" w:rsidRPr="002047F2" w:rsidRDefault="002047F2" w:rsidP="002047F2">
      <w:pPr>
        <w:rPr>
          <w:b/>
          <w:bCs/>
        </w:rPr>
      </w:pPr>
      <w:r w:rsidRPr="002047F2">
        <w:t xml:space="preserve">Step </w:t>
      </w:r>
      <w:r>
        <w:t>9</w:t>
      </w:r>
      <w:r w:rsidRPr="002047F2">
        <w:t xml:space="preserve">: </w:t>
      </w:r>
      <w:r>
        <w:t>Display “Copied Successful”</w:t>
      </w:r>
    </w:p>
    <w:p w14:paraId="4BB6DC6C" w14:textId="75B2B957" w:rsidR="002047F2" w:rsidRPr="002047F2" w:rsidRDefault="002047F2" w:rsidP="002047F2">
      <w:pPr>
        <w:rPr>
          <w:b/>
          <w:bCs/>
        </w:rPr>
      </w:pPr>
      <w:r w:rsidRPr="002047F2">
        <w:t>Step 1</w:t>
      </w:r>
      <w:r>
        <w:t>0</w:t>
      </w:r>
      <w:r w:rsidRPr="002047F2">
        <w:t xml:space="preserve">: </w:t>
      </w:r>
      <w:r>
        <w:t>Close files</w:t>
      </w:r>
    </w:p>
    <w:p w14:paraId="77A848B3" w14:textId="0772382F" w:rsidR="002047F2" w:rsidRPr="002047F2" w:rsidRDefault="002047F2" w:rsidP="002047F2">
      <w:pPr>
        <w:rPr>
          <w:b/>
          <w:bCs/>
        </w:rPr>
      </w:pPr>
      <w:r w:rsidRPr="002047F2">
        <w:t>Step 1</w:t>
      </w:r>
      <w:r>
        <w:t>1</w:t>
      </w:r>
      <w:r w:rsidRPr="002047F2">
        <w:t xml:space="preserve">: </w:t>
      </w:r>
      <w:r>
        <w:t>STOP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5C1C61AF" w14:textId="77777777" w:rsidR="00662FBE" w:rsidRPr="00662FBE" w:rsidRDefault="00662FBE" w:rsidP="00662FBE"/>
    <w:p w14:paraId="6677CB55" w14:textId="77777777" w:rsidR="00CE3944" w:rsidRDefault="00000000">
      <w:pPr>
        <w:pStyle w:val="Heading2"/>
      </w:pPr>
      <w:r>
        <w:t>OUTPUT:</w:t>
      </w:r>
    </w:p>
    <w:p w14:paraId="6C55E989" w14:textId="77777777" w:rsidR="00662FBE" w:rsidRPr="00662FBE" w:rsidRDefault="00662FBE" w:rsidP="00662FBE"/>
    <w:p w14:paraId="2A27D584" w14:textId="4958E737" w:rsidR="00CE3944" w:rsidRDefault="00252F9E">
      <w:r w:rsidRPr="00ED21C6">
        <w:drawing>
          <wp:inline distT="0" distB="0" distL="0" distR="0" wp14:anchorId="72AB0716" wp14:editId="263BDC97">
            <wp:extent cx="4182059" cy="362001"/>
            <wp:effectExtent l="0" t="0" r="0" b="0"/>
            <wp:docPr id="178894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46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047F2"/>
    <w:rsid w:val="00252F9E"/>
    <w:rsid w:val="0029639D"/>
    <w:rsid w:val="00326F90"/>
    <w:rsid w:val="00451C11"/>
    <w:rsid w:val="00517B85"/>
    <w:rsid w:val="0057130B"/>
    <w:rsid w:val="0064573A"/>
    <w:rsid w:val="00662FBE"/>
    <w:rsid w:val="00913BFD"/>
    <w:rsid w:val="00AA1D8D"/>
    <w:rsid w:val="00B47730"/>
    <w:rsid w:val="00B612DE"/>
    <w:rsid w:val="00BF5581"/>
    <w:rsid w:val="00CB0664"/>
    <w:rsid w:val="00CE3944"/>
    <w:rsid w:val="00D804C2"/>
    <w:rsid w:val="00E8188F"/>
    <w:rsid w:val="00E879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Shashant Vairamuthu</cp:lastModifiedBy>
  <cp:revision>8</cp:revision>
  <dcterms:created xsi:type="dcterms:W3CDTF">2026-01-30T11:47:00Z</dcterms:created>
  <dcterms:modified xsi:type="dcterms:W3CDTF">2026-04-20T19:35:00Z</dcterms:modified>
  <cp:category/>
</cp:coreProperties>
</file>