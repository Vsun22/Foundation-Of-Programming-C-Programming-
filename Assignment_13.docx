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2CE52A89" w14:textId="77777777" w:rsidR="00CE3944" w:rsidRDefault="00000000">
      <w:pPr>
        <w:pStyle w:val="Heading2"/>
      </w:pPr>
      <w:r>
        <w:t>ALGORITHM:</w:t>
      </w:r>
    </w:p>
    <w:p w14:paraId="32FD45D3" w14:textId="2946AD75" w:rsidR="009F37CE" w:rsidRPr="009F37CE" w:rsidRDefault="009F37CE" w:rsidP="009F37CE">
      <w:r w:rsidRPr="009F37CE">
        <w:t>Step 1:</w:t>
      </w:r>
      <w:r>
        <w:t xml:space="preserve"> START</w:t>
      </w:r>
    </w:p>
    <w:p w14:paraId="22CE8397" w14:textId="2146FDFE" w:rsidR="009F37CE" w:rsidRPr="009F37CE" w:rsidRDefault="009F37CE" w:rsidP="009F37CE">
      <w:r w:rsidRPr="009F37CE">
        <w:t xml:space="preserve">Step </w:t>
      </w:r>
      <w:r>
        <w:t>2</w:t>
      </w:r>
      <w:r w:rsidRPr="009F37CE">
        <w:t>:</w:t>
      </w:r>
      <w:r>
        <w:t xml:space="preserve"> Declare variables ‘n’ and digit </w:t>
      </w:r>
    </w:p>
    <w:p w14:paraId="6C9043A3" w14:textId="7687C79B" w:rsidR="009F37CE" w:rsidRPr="009F37CE" w:rsidRDefault="009F37CE" w:rsidP="009F37CE">
      <w:r w:rsidRPr="009F37CE">
        <w:t xml:space="preserve">Step </w:t>
      </w:r>
      <w:r>
        <w:t>3</w:t>
      </w:r>
      <w:r w:rsidRPr="009F37CE">
        <w:t>:</w:t>
      </w:r>
      <w:r>
        <w:t xml:space="preserve"> Read the numbers n from user</w:t>
      </w:r>
    </w:p>
    <w:p w14:paraId="000CFA32" w14:textId="0DAD694D" w:rsidR="009F37CE" w:rsidRDefault="009F37CE" w:rsidP="009F37CE">
      <w:r w:rsidRPr="009F37CE">
        <w:t xml:space="preserve">Step </w:t>
      </w:r>
      <w:r>
        <w:t>4</w:t>
      </w:r>
      <w:r w:rsidRPr="009F37CE">
        <w:t>:</w:t>
      </w:r>
      <w:r>
        <w:t xml:space="preserve"> While n isn’t equal to 0, repat:</w:t>
      </w:r>
    </w:p>
    <w:p w14:paraId="2661B60E" w14:textId="46D1ADCC" w:rsidR="009F37CE" w:rsidRDefault="009F37CE" w:rsidP="009F37CE">
      <w:pPr>
        <w:pStyle w:val="ListParagraph"/>
        <w:numPr>
          <w:ilvl w:val="0"/>
          <w:numId w:val="14"/>
        </w:numPr>
      </w:pPr>
      <w:r>
        <w:t>digit = n%10</w:t>
      </w:r>
    </w:p>
    <w:p w14:paraId="3426A7F1" w14:textId="0AD889A8" w:rsidR="009F37CE" w:rsidRDefault="009F37CE" w:rsidP="009F37CE">
      <w:pPr>
        <w:pStyle w:val="ListParagraph"/>
        <w:numPr>
          <w:ilvl w:val="0"/>
          <w:numId w:val="14"/>
        </w:numPr>
      </w:pPr>
      <w:r>
        <w:t>print digit</w:t>
      </w:r>
    </w:p>
    <w:p w14:paraId="310BA9BA" w14:textId="14CBEF52" w:rsidR="009F37CE" w:rsidRPr="009F37CE" w:rsidRDefault="009F37CE" w:rsidP="009F37CE">
      <w:pPr>
        <w:pStyle w:val="ListParagraph"/>
        <w:numPr>
          <w:ilvl w:val="0"/>
          <w:numId w:val="14"/>
        </w:numPr>
      </w:pPr>
      <w:r>
        <w:t>n = n/10</w:t>
      </w:r>
    </w:p>
    <w:p w14:paraId="66279E98" w14:textId="11977552" w:rsidR="009F37CE" w:rsidRPr="009F37CE" w:rsidRDefault="009F37CE" w:rsidP="009F37CE">
      <w:r w:rsidRPr="009F37CE">
        <w:t xml:space="preserve">Step </w:t>
      </w:r>
      <w:r>
        <w:t>5</w:t>
      </w:r>
      <w:r w:rsidRPr="009F37CE">
        <w:t>:</w:t>
      </w:r>
      <w:r>
        <w:t xml:space="preserve"> STOP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34F58AFD" w14:textId="75D7F2B1" w:rsidR="00913BFD" w:rsidRPr="00913BFD" w:rsidRDefault="004A0ED5" w:rsidP="00913BFD">
      <w:r w:rsidRPr="004A0ED5">
        <w:drawing>
          <wp:inline distT="0" distB="0" distL="0" distR="0" wp14:anchorId="7886743F" wp14:editId="59269024">
            <wp:extent cx="3096057" cy="304843"/>
            <wp:effectExtent l="0" t="0" r="0" b="0"/>
            <wp:docPr id="70345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50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1906F286" w14:textId="2E355E28" w:rsidR="0007485D" w:rsidRDefault="004A0ED5">
      <w:r w:rsidRPr="004A0ED5">
        <w:drawing>
          <wp:inline distT="0" distB="0" distL="0" distR="0" wp14:anchorId="5069F77A" wp14:editId="0C47E016">
            <wp:extent cx="3772426" cy="562053"/>
            <wp:effectExtent l="0" t="0" r="0" b="9525"/>
            <wp:docPr id="18098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1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143882"/>
    <w:multiLevelType w:val="hybridMultilevel"/>
    <w:tmpl w:val="2AE02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3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271643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85D"/>
    <w:rsid w:val="0015074B"/>
    <w:rsid w:val="00170F67"/>
    <w:rsid w:val="001D0BEA"/>
    <w:rsid w:val="0029639D"/>
    <w:rsid w:val="00326F90"/>
    <w:rsid w:val="00451C11"/>
    <w:rsid w:val="004A0ED5"/>
    <w:rsid w:val="00500EC9"/>
    <w:rsid w:val="0064573A"/>
    <w:rsid w:val="00913BFD"/>
    <w:rsid w:val="009F37CE"/>
    <w:rsid w:val="00A404FD"/>
    <w:rsid w:val="00A618D6"/>
    <w:rsid w:val="00AA1D8D"/>
    <w:rsid w:val="00B438A0"/>
    <w:rsid w:val="00B47730"/>
    <w:rsid w:val="00B612DE"/>
    <w:rsid w:val="00C67E28"/>
    <w:rsid w:val="00CB0664"/>
    <w:rsid w:val="00CE3944"/>
    <w:rsid w:val="00E52398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Shashant Vairamuthu</cp:lastModifiedBy>
  <cp:revision>6</cp:revision>
  <dcterms:created xsi:type="dcterms:W3CDTF">2026-01-30T12:26:00Z</dcterms:created>
  <dcterms:modified xsi:type="dcterms:W3CDTF">2026-04-20T19:24:00Z</dcterms:modified>
  <cp:category/>
</cp:coreProperties>
</file>