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F38FCD0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A65A10">
        <w:t>17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25C42BBC" w:rsidR="00913BFD" w:rsidRDefault="00913BFD" w:rsidP="00662FBE">
      <w:pPr>
        <w:pStyle w:val="BodyText"/>
      </w:pPr>
      <w:r>
        <w:t xml:space="preserve">Write a program in C </w:t>
      </w:r>
      <w:r w:rsidR="00167BEB">
        <w:t>to accept number of terms &amp; sum of sine series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3938752A" w14:textId="1EF5AD3D" w:rsidR="008F7FBE" w:rsidRPr="008F7FBE" w:rsidRDefault="008F7FBE" w:rsidP="008F7FBE">
      <w:r w:rsidRPr="008F7FBE">
        <w:t>Step 1:</w:t>
      </w:r>
      <w:r>
        <w:t xml:space="preserve"> START</w:t>
      </w:r>
      <w:r w:rsidRPr="008F7FBE">
        <w:t xml:space="preserve"> </w:t>
      </w:r>
    </w:p>
    <w:p w14:paraId="3809DFDB" w14:textId="7C1E0020" w:rsidR="008F7FBE" w:rsidRPr="008F7FBE" w:rsidRDefault="008F7FBE" w:rsidP="008F7FBE">
      <w:r w:rsidRPr="008F7FBE">
        <w:t xml:space="preserve">Step </w:t>
      </w:r>
      <w:r>
        <w:t>2</w:t>
      </w:r>
      <w:r w:rsidRPr="008F7FBE">
        <w:t xml:space="preserve">: </w:t>
      </w:r>
      <w:r>
        <w:t>Input value of x</w:t>
      </w:r>
    </w:p>
    <w:p w14:paraId="7EA64971" w14:textId="51F06119" w:rsidR="008F7FBE" w:rsidRPr="008F7FBE" w:rsidRDefault="008F7FBE" w:rsidP="008F7FBE">
      <w:r w:rsidRPr="008F7FBE">
        <w:t xml:space="preserve">Step </w:t>
      </w:r>
      <w:r>
        <w:t>3</w:t>
      </w:r>
      <w:r w:rsidRPr="008F7FBE">
        <w:t xml:space="preserve">: </w:t>
      </w:r>
      <w:r>
        <w:t>Input number of terms n</w:t>
      </w:r>
    </w:p>
    <w:p w14:paraId="6121C1BC" w14:textId="00EE0251" w:rsidR="008F7FBE" w:rsidRDefault="008F7FBE" w:rsidP="008F7FBE">
      <w:r w:rsidRPr="008F7FBE">
        <w:t xml:space="preserve">Step </w:t>
      </w:r>
      <w:r>
        <w:t>4</w:t>
      </w:r>
      <w:r w:rsidRPr="008F7FBE">
        <w:t xml:space="preserve">: </w:t>
      </w:r>
      <w:r>
        <w:t>Initialize variables</w:t>
      </w:r>
    </w:p>
    <w:p w14:paraId="12BD5D51" w14:textId="0FEDD112" w:rsidR="008F7FBE" w:rsidRDefault="008F7FBE" w:rsidP="008F7FBE">
      <w:r>
        <w:tab/>
        <w:t>SUM = 0</w:t>
      </w:r>
    </w:p>
    <w:p w14:paraId="3C5C974C" w14:textId="67775639" w:rsidR="008F7FBE" w:rsidRPr="008F7FBE" w:rsidRDefault="008F7FBE" w:rsidP="008F7FBE">
      <w:r>
        <w:tab/>
        <w:t>SIGN = 1</w:t>
      </w:r>
    </w:p>
    <w:p w14:paraId="2EE09688" w14:textId="0F806819" w:rsidR="008F7FBE" w:rsidRDefault="008F7FBE" w:rsidP="008F7FBE">
      <w:r w:rsidRPr="008F7FBE">
        <w:t xml:space="preserve">Step </w:t>
      </w:r>
      <w:r>
        <w:t>5</w:t>
      </w:r>
      <w:r w:rsidRPr="008F7FBE">
        <w:t xml:space="preserve">: </w:t>
      </w:r>
      <w:r>
        <w:t xml:space="preserve">for </w:t>
      </w:r>
      <w:proofErr w:type="spellStart"/>
      <w:r>
        <w:t>i</w:t>
      </w:r>
      <w:proofErr w:type="spellEnd"/>
      <w:r>
        <w:t xml:space="preserve"> = I to n</w:t>
      </w:r>
    </w:p>
    <w:p w14:paraId="4D9AA44E" w14:textId="6560F215" w:rsidR="008F7FBE" w:rsidRPr="008F7FBE" w:rsidRDefault="008F7FBE" w:rsidP="008F7FBE">
      <w:r>
        <w:tab/>
      </w:r>
      <w:proofErr w:type="gramStart"/>
      <w:r>
        <w:t>Calc  term</w:t>
      </w:r>
      <w:proofErr w:type="gramEnd"/>
      <w:r>
        <w:t>, term = x^(2i-1)/(2i-1)!</w:t>
      </w:r>
    </w:p>
    <w:p w14:paraId="60E04778" w14:textId="5BF85462" w:rsidR="008F7FBE" w:rsidRDefault="008F7FBE" w:rsidP="008F7FBE">
      <w:r w:rsidRPr="008F7FBE">
        <w:t xml:space="preserve">Step </w:t>
      </w:r>
      <w:r>
        <w:t>6</w:t>
      </w:r>
      <w:r w:rsidRPr="008F7FBE">
        <w:t xml:space="preserve">: </w:t>
      </w:r>
      <w:r>
        <w:t>If sign = 1, the sum += term</w:t>
      </w:r>
    </w:p>
    <w:p w14:paraId="46B3E8B5" w14:textId="3F501610" w:rsidR="008F7FBE" w:rsidRDefault="008F7FBE" w:rsidP="008F7FBE">
      <w:r>
        <w:tab/>
        <w:t>Else sum = sum – term</w:t>
      </w:r>
    </w:p>
    <w:p w14:paraId="40031E15" w14:textId="45F27F87" w:rsidR="008F7FBE" w:rsidRPr="008F7FBE" w:rsidRDefault="008F7FBE" w:rsidP="008F7FBE">
      <w:r>
        <w:tab/>
        <w:t>Change sign = (-sign)</w:t>
      </w:r>
    </w:p>
    <w:p w14:paraId="3860EFD7" w14:textId="7F3B8D61" w:rsidR="008F7FBE" w:rsidRPr="008F7FBE" w:rsidRDefault="008F7FBE" w:rsidP="008F7FBE">
      <w:r w:rsidRPr="008F7FBE">
        <w:t xml:space="preserve">Step </w:t>
      </w:r>
      <w:r>
        <w:t>7</w:t>
      </w:r>
      <w:r w:rsidRPr="008F7FBE">
        <w:t xml:space="preserve">: </w:t>
      </w:r>
      <w:r>
        <w:t>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C1C61AF" w14:textId="5B499315" w:rsidR="00662FBE" w:rsidRPr="00662FBE" w:rsidRDefault="00026562" w:rsidP="00662FBE">
      <w:r w:rsidRPr="00026562">
        <w:drawing>
          <wp:inline distT="0" distB="0" distL="0" distR="0" wp14:anchorId="309C6DBD" wp14:editId="22431FCE">
            <wp:extent cx="5486400" cy="635000"/>
            <wp:effectExtent l="0" t="0" r="0" b="0"/>
            <wp:docPr id="6523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2A27D584" w14:textId="5F6EF49A" w:rsidR="00CE3944" w:rsidRDefault="00026562">
      <w:r w:rsidRPr="00026562">
        <w:drawing>
          <wp:inline distT="0" distB="0" distL="0" distR="0" wp14:anchorId="3EAAA185" wp14:editId="53A797A8">
            <wp:extent cx="4724400" cy="250371"/>
            <wp:effectExtent l="0" t="0" r="0" b="0"/>
            <wp:docPr id="120312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2060" name=""/>
                    <pic:cNvPicPr/>
                  </pic:nvPicPr>
                  <pic:blipFill rotWithShape="1">
                    <a:blip r:embed="rId8"/>
                    <a:srcRect l="1" r="13373" b="1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0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562"/>
    <w:rsid w:val="00034616"/>
    <w:rsid w:val="0006063C"/>
    <w:rsid w:val="0015074B"/>
    <w:rsid w:val="00167BEB"/>
    <w:rsid w:val="001D0BEA"/>
    <w:rsid w:val="0029639D"/>
    <w:rsid w:val="00326F90"/>
    <w:rsid w:val="00451C11"/>
    <w:rsid w:val="0064573A"/>
    <w:rsid w:val="00662FBE"/>
    <w:rsid w:val="00861B5A"/>
    <w:rsid w:val="008F7FBE"/>
    <w:rsid w:val="00913BFD"/>
    <w:rsid w:val="00A65A10"/>
    <w:rsid w:val="00AA1D8D"/>
    <w:rsid w:val="00B47730"/>
    <w:rsid w:val="00B612DE"/>
    <w:rsid w:val="00B8357E"/>
    <w:rsid w:val="00C86945"/>
    <w:rsid w:val="00CB0664"/>
    <w:rsid w:val="00CE3944"/>
    <w:rsid w:val="00E3365E"/>
    <w:rsid w:val="00E8798C"/>
    <w:rsid w:val="00EA1D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10</cp:revision>
  <dcterms:created xsi:type="dcterms:W3CDTF">2026-01-30T11:47:00Z</dcterms:created>
  <dcterms:modified xsi:type="dcterms:W3CDTF">2026-04-20T19:32:00Z</dcterms:modified>
  <cp:category/>
</cp:coreProperties>
</file>