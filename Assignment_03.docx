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B74CBE4" w:rsidR="00CE3944" w:rsidRDefault="00000000">
      <w:r>
        <w:t xml:space="preserve">Assignment No. : </w:t>
      </w:r>
      <w:r w:rsidR="00662FBE">
        <w:t>0</w:t>
      </w:r>
      <w:r w:rsidR="00761485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4FDECD51" w:rsidR="00913BFD" w:rsidRDefault="00913BFD" w:rsidP="00662FBE">
      <w:pPr>
        <w:pStyle w:val="BodyText"/>
      </w:pPr>
      <w:r>
        <w:t>Write a program in C</w:t>
      </w:r>
      <w:r w:rsidR="00761485">
        <w:t xml:space="preserve"> to generate multiplication tables for a given number.</w:t>
      </w:r>
      <w:r>
        <w:t xml:space="preserve"> 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612F1661" w14:textId="24E851AB" w:rsidR="00BE5314" w:rsidRDefault="008B0289">
      <w:r w:rsidRPr="008B0289">
        <w:t>S</w:t>
      </w:r>
      <w:r>
        <w:t>tep 1: START</w:t>
      </w:r>
    </w:p>
    <w:p w14:paraId="1B403256" w14:textId="2D7B4BED" w:rsidR="008B0289" w:rsidRDefault="008B0289" w:rsidP="008B0289">
      <w:r w:rsidRPr="008B0289">
        <w:t>S</w:t>
      </w:r>
      <w:r>
        <w:t>tep 2: Declare variable</w:t>
      </w:r>
    </w:p>
    <w:p w14:paraId="613D54A7" w14:textId="2B16014E" w:rsidR="008B0289" w:rsidRDefault="008B0289" w:rsidP="008B0289">
      <w:r w:rsidRPr="008B0289">
        <w:t>S</w:t>
      </w:r>
      <w:r>
        <w:t>tep 3: Take input from user</w:t>
      </w:r>
    </w:p>
    <w:p w14:paraId="08E585C7" w14:textId="4DAA5CE2" w:rsidR="008B0289" w:rsidRDefault="008B0289" w:rsidP="008B0289">
      <w:r w:rsidRPr="008B0289">
        <w:t>S</w:t>
      </w:r>
      <w:r>
        <w:t xml:space="preserve">tep 4: Initialize ‘for loop’, set the loop control variable ‘i’ to 1 </w:t>
      </w:r>
    </w:p>
    <w:p w14:paraId="6849E77A" w14:textId="1CF55680" w:rsidR="008B0289" w:rsidRDefault="008B0289" w:rsidP="008B0289">
      <w:r w:rsidRPr="008B0289">
        <w:t>S</w:t>
      </w:r>
      <w:r>
        <w:t>tep 5: Check if i is less than or equal to num2, proceed with the loop body</w:t>
      </w:r>
    </w:p>
    <w:p w14:paraId="76421865" w14:textId="49A2ADFF" w:rsidR="008B0289" w:rsidRDefault="008B0289" w:rsidP="008B0289">
      <w:r w:rsidRPr="008B0289">
        <w:t>S</w:t>
      </w:r>
      <w:r>
        <w:t>tep 6: Multiple num1 by i</w:t>
      </w:r>
    </w:p>
    <w:p w14:paraId="60AEDC2A" w14:textId="4DBC1A14" w:rsidR="008B0289" w:rsidRDefault="008B0289" w:rsidP="008B0289">
      <w:r w:rsidRPr="008B0289">
        <w:t>S</w:t>
      </w:r>
      <w:r>
        <w:t>tep 7: Display multiplication</w:t>
      </w:r>
    </w:p>
    <w:p w14:paraId="2F4132AB" w14:textId="7F7EDD4A" w:rsidR="008B0289" w:rsidRDefault="008B0289" w:rsidP="008B0289">
      <w:r w:rsidRPr="008B0289">
        <w:t>S</w:t>
      </w:r>
      <w:r>
        <w:t>tep 8: increase i by 1</w:t>
      </w:r>
    </w:p>
    <w:p w14:paraId="734183D0" w14:textId="0F78AA52" w:rsidR="008B0289" w:rsidRDefault="008B0289" w:rsidP="008B0289">
      <w:r w:rsidRPr="008B0289">
        <w:t>S</w:t>
      </w:r>
      <w:r>
        <w:t>tep 9: Repeat step 5</w:t>
      </w:r>
    </w:p>
    <w:p w14:paraId="2E183DE7" w14:textId="73847930" w:rsidR="00BE5314" w:rsidRDefault="008B0289">
      <w:r w:rsidRPr="008B0289">
        <w:t>S</w:t>
      </w:r>
      <w:r>
        <w:t>tep 10: STOP</w:t>
      </w:r>
    </w:p>
    <w:p w14:paraId="057210A3" w14:textId="77777777" w:rsidR="00CE3944" w:rsidRDefault="00000000">
      <w:pPr>
        <w:pStyle w:val="Heading2"/>
      </w:pPr>
      <w:r>
        <w:t>INPUT:</w:t>
      </w:r>
    </w:p>
    <w:p w14:paraId="5C1C61AF" w14:textId="6B231888" w:rsidR="00662FBE" w:rsidRPr="00662FBE" w:rsidRDefault="007F13E5" w:rsidP="00662FBE">
      <w:r w:rsidRPr="007F13E5">
        <w:drawing>
          <wp:inline distT="0" distB="0" distL="0" distR="0" wp14:anchorId="3C7108AD" wp14:editId="5766A4A5">
            <wp:extent cx="2105319" cy="219106"/>
            <wp:effectExtent l="0" t="0" r="0" b="9525"/>
            <wp:docPr id="30704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41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7310599C" w:rsidR="00CE3944" w:rsidRDefault="007F13E5">
      <w:r w:rsidRPr="007F13E5">
        <w:lastRenderedPageBreak/>
        <w:drawing>
          <wp:inline distT="0" distB="0" distL="0" distR="0" wp14:anchorId="554AA46A" wp14:editId="2B926255">
            <wp:extent cx="1400370" cy="2305372"/>
            <wp:effectExtent l="0" t="0" r="0" b="0"/>
            <wp:docPr id="15534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3430B9"/>
    <w:rsid w:val="004127E6"/>
    <w:rsid w:val="0064573A"/>
    <w:rsid w:val="00662FBE"/>
    <w:rsid w:val="00761485"/>
    <w:rsid w:val="007F13E5"/>
    <w:rsid w:val="008B0289"/>
    <w:rsid w:val="00913BFD"/>
    <w:rsid w:val="00946E38"/>
    <w:rsid w:val="00A105CD"/>
    <w:rsid w:val="00AA1D8D"/>
    <w:rsid w:val="00B47730"/>
    <w:rsid w:val="00B612DE"/>
    <w:rsid w:val="00BB2515"/>
    <w:rsid w:val="00BE5314"/>
    <w:rsid w:val="00C621F4"/>
    <w:rsid w:val="00CB0664"/>
    <w:rsid w:val="00CE3944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9</cp:revision>
  <dcterms:created xsi:type="dcterms:W3CDTF">2026-01-30T11:47:00Z</dcterms:created>
  <dcterms:modified xsi:type="dcterms:W3CDTF">2026-04-20T19:15:00Z</dcterms:modified>
  <cp:category/>
</cp:coreProperties>
</file>