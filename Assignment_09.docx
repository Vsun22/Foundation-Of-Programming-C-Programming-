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EA7D" w14:textId="38658F28"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133C83AB" w14:textId="06102DCE" w:rsidR="00CE3944" w:rsidRDefault="00000000">
      <w:pPr>
        <w:pStyle w:val="Heading1"/>
      </w:pPr>
      <w:r>
        <w:t>Foundations of Programming</w:t>
      </w:r>
    </w:p>
    <w:p w14:paraId="1393F790" w14:textId="69294E30" w:rsidR="00CE3944" w:rsidRDefault="00000000">
      <w:r>
        <w:t xml:space="preserve">Assignment </w:t>
      </w:r>
      <w:proofErr w:type="gramStart"/>
      <w:r>
        <w:t>No. :</w:t>
      </w:r>
      <w:proofErr w:type="gramEnd"/>
      <w:r>
        <w:t xml:space="preserve"> </w:t>
      </w:r>
      <w:r w:rsidR="00662FBE">
        <w:t>0</w:t>
      </w:r>
      <w:r w:rsidR="001D5FF2">
        <w:t>9</w:t>
      </w:r>
      <w:r>
        <w:br/>
      </w:r>
    </w:p>
    <w:p w14:paraId="2E8D0AE2" w14:textId="77777777" w:rsidR="00CE3944" w:rsidRDefault="00000000">
      <w:pPr>
        <w:pStyle w:val="Heading2"/>
      </w:pPr>
      <w:r>
        <w:t>PROBLEM STATEMENT:</w:t>
      </w:r>
    </w:p>
    <w:p w14:paraId="1ECCA4EE" w14:textId="22DBE12B" w:rsidR="00913BFD" w:rsidRDefault="00913BFD" w:rsidP="00662FBE">
      <w:pPr>
        <w:pStyle w:val="BodyText"/>
      </w:pPr>
      <w:r>
        <w:t xml:space="preserve">Write a program </w:t>
      </w:r>
      <w:r w:rsidR="008E4988">
        <w:t>to check whether the given number is an Armstrong number or not. Armstrong number is an integer with three digits such that sum of cubes of its digit is equal to the number</w:t>
      </w:r>
    </w:p>
    <w:p w14:paraId="470E8238" w14:textId="77777777" w:rsidR="00913BFD" w:rsidRPr="00913BFD" w:rsidRDefault="00913BFD" w:rsidP="00913BFD"/>
    <w:p w14:paraId="2CE52A89" w14:textId="77777777" w:rsidR="00CE3944" w:rsidRDefault="00000000">
      <w:pPr>
        <w:pStyle w:val="Heading2"/>
      </w:pPr>
      <w:r>
        <w:t>ALGORITHM:</w:t>
      </w:r>
    </w:p>
    <w:p w14:paraId="132ECCC3" w14:textId="76D044B8" w:rsidR="00CE3944" w:rsidRDefault="00FA7788">
      <w:r w:rsidRPr="00FA7788">
        <w:t>Step 1:</w:t>
      </w:r>
      <w:r>
        <w:t xml:space="preserve"> START</w:t>
      </w:r>
    </w:p>
    <w:p w14:paraId="7AB78696" w14:textId="332F4B03" w:rsidR="00FA7788" w:rsidRDefault="00FA7788">
      <w:r w:rsidRPr="00FA7788">
        <w:t xml:space="preserve">Step </w:t>
      </w:r>
      <w:r>
        <w:t>2</w:t>
      </w:r>
      <w:r w:rsidRPr="00FA7788">
        <w:t>:</w:t>
      </w:r>
      <w:r>
        <w:t xml:space="preserve"> Declare num, </w:t>
      </w:r>
      <w:proofErr w:type="gramStart"/>
      <w:r>
        <w:t>temp ,</w:t>
      </w:r>
      <w:proofErr w:type="gramEnd"/>
      <w:r>
        <w:t xml:space="preserve"> rem, count and digit</w:t>
      </w:r>
    </w:p>
    <w:p w14:paraId="7EA682C9" w14:textId="7C05FA31" w:rsidR="00FA7788" w:rsidRDefault="00FA7788">
      <w:r w:rsidRPr="00FA7788">
        <w:t xml:space="preserve">Step </w:t>
      </w:r>
      <w:r>
        <w:t>3</w:t>
      </w:r>
      <w:r w:rsidRPr="00FA7788">
        <w:t>:</w:t>
      </w:r>
      <w:r>
        <w:t xml:space="preserve"> Input num</w:t>
      </w:r>
    </w:p>
    <w:p w14:paraId="7AB089AD" w14:textId="4750C02D" w:rsidR="00FA7788" w:rsidRDefault="00FA7788">
      <w:r w:rsidRPr="00FA7788">
        <w:t xml:space="preserve">Step </w:t>
      </w:r>
      <w:r>
        <w:t>4</w:t>
      </w:r>
      <w:r w:rsidRPr="00FA7788">
        <w:t>:</w:t>
      </w:r>
      <w:r>
        <w:t xml:space="preserve"> Store number in variable</w:t>
      </w:r>
    </w:p>
    <w:p w14:paraId="5CF3E8B8" w14:textId="0CEA3319" w:rsidR="00FA7788" w:rsidRDefault="00FA7788">
      <w:r w:rsidRPr="00FA7788">
        <w:t xml:space="preserve">Step </w:t>
      </w:r>
      <w:r>
        <w:t>5</w:t>
      </w:r>
      <w:r w:rsidRPr="00FA7788">
        <w:t>:</w:t>
      </w:r>
      <w:r>
        <w:t xml:space="preserve"> Count the number of </w:t>
      </w:r>
      <w:proofErr w:type="gramStart"/>
      <w:r>
        <w:t>digit</w:t>
      </w:r>
      <w:proofErr w:type="gramEnd"/>
    </w:p>
    <w:p w14:paraId="01D83D33" w14:textId="496F8564" w:rsidR="00FA7788" w:rsidRDefault="00FA7788">
      <w:r w:rsidRPr="00FA7788">
        <w:t xml:space="preserve">Step </w:t>
      </w:r>
      <w:r>
        <w:t>6</w:t>
      </w:r>
      <w:r w:rsidRPr="00FA7788">
        <w:t>:</w:t>
      </w:r>
      <w:r>
        <w:t xml:space="preserve"> Restore original number</w:t>
      </w:r>
    </w:p>
    <w:p w14:paraId="78F0A098" w14:textId="21C56035" w:rsidR="00FA7788" w:rsidRDefault="00FA7788">
      <w:r w:rsidRPr="00FA7788">
        <w:t xml:space="preserve">Step </w:t>
      </w:r>
      <w:r>
        <w:t>7</w:t>
      </w:r>
      <w:r w:rsidRPr="00FA7788">
        <w:t>:</w:t>
      </w:r>
      <w:r>
        <w:t xml:space="preserve"> Calculate sum of digits raised to power</w:t>
      </w:r>
    </w:p>
    <w:p w14:paraId="57B19323" w14:textId="3C6A186E" w:rsidR="00FA7788" w:rsidRDefault="00FA7788">
      <w:r w:rsidRPr="00FA7788">
        <w:t xml:space="preserve">Step </w:t>
      </w:r>
      <w:r>
        <w:t>8</w:t>
      </w:r>
      <w:r w:rsidRPr="00FA7788">
        <w:t>:</w:t>
      </w:r>
      <w:r>
        <w:t xml:space="preserve"> If rem = sum</w:t>
      </w:r>
    </w:p>
    <w:p w14:paraId="616B539D" w14:textId="3A3BCE5C" w:rsidR="00FA7788" w:rsidRDefault="00FA7788">
      <w:r w:rsidRPr="00FA7788">
        <w:t xml:space="preserve">Step </w:t>
      </w:r>
      <w:r>
        <w:t>9</w:t>
      </w:r>
      <w:r w:rsidRPr="00FA7788">
        <w:t>:</w:t>
      </w:r>
      <w:r>
        <w:t xml:space="preserve"> Yes, display “It is an Armstrong number” </w:t>
      </w:r>
    </w:p>
    <w:p w14:paraId="45B549DD" w14:textId="006D7BFF" w:rsidR="00FA7788" w:rsidRDefault="00FA7788">
      <w:r w:rsidRPr="00FA7788">
        <w:t>Step 1</w:t>
      </w:r>
      <w:r>
        <w:t>0</w:t>
      </w:r>
      <w:r w:rsidRPr="00FA7788">
        <w:t>:</w:t>
      </w:r>
      <w:r>
        <w:t xml:space="preserve"> No, display “It isn’t an Armstrong number”</w:t>
      </w:r>
    </w:p>
    <w:p w14:paraId="5A314BA2" w14:textId="305CD5C8" w:rsidR="00FA7788" w:rsidRDefault="00FA7788">
      <w:r w:rsidRPr="00FA7788">
        <w:t>Step 1</w:t>
      </w:r>
      <w:r>
        <w:t>1</w:t>
      </w:r>
      <w:r w:rsidRPr="00FA7788">
        <w:t>:</w:t>
      </w:r>
      <w:r>
        <w:t xml:space="preserve"> STOP</w:t>
      </w:r>
    </w:p>
    <w:p w14:paraId="057210A3" w14:textId="77777777" w:rsidR="00CE3944" w:rsidRDefault="00000000">
      <w:pPr>
        <w:pStyle w:val="Heading2"/>
      </w:pPr>
      <w:r>
        <w:t>INPUT:</w:t>
      </w:r>
    </w:p>
    <w:p w14:paraId="5C1C61AF" w14:textId="3064FB5B" w:rsidR="00662FBE" w:rsidRPr="00662FBE" w:rsidRDefault="00CE504B" w:rsidP="00662FBE">
      <w:r w:rsidRPr="00CE504B">
        <w:drawing>
          <wp:inline distT="0" distB="0" distL="0" distR="0" wp14:anchorId="2D0BACA6" wp14:editId="44E01D0D">
            <wp:extent cx="4762498" cy="348343"/>
            <wp:effectExtent l="0" t="0" r="635" b="0"/>
            <wp:docPr id="79443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30388" name=""/>
                    <pic:cNvPicPr/>
                  </pic:nvPicPr>
                  <pic:blipFill rotWithShape="1">
                    <a:blip r:embed="rId7"/>
                    <a:srcRect b="49206"/>
                    <a:stretch>
                      <a:fillRect/>
                    </a:stretch>
                  </pic:blipFill>
                  <pic:spPr bwMode="auto">
                    <a:xfrm>
                      <a:off x="0" y="0"/>
                      <a:ext cx="4763165" cy="348392"/>
                    </a:xfrm>
                    <a:prstGeom prst="rect">
                      <a:avLst/>
                    </a:prstGeom>
                    <a:ln>
                      <a:noFill/>
                    </a:ln>
                    <a:extLst>
                      <a:ext uri="{53640926-AAD7-44D8-BBD7-CCE9431645EC}">
                        <a14:shadowObscured xmlns:a14="http://schemas.microsoft.com/office/drawing/2010/main"/>
                      </a:ext>
                    </a:extLst>
                  </pic:spPr>
                </pic:pic>
              </a:graphicData>
            </a:graphic>
          </wp:inline>
        </w:drawing>
      </w:r>
    </w:p>
    <w:p w14:paraId="6677CB55" w14:textId="77777777" w:rsidR="00CE3944" w:rsidRDefault="00000000">
      <w:pPr>
        <w:pStyle w:val="Heading2"/>
      </w:pPr>
      <w:r>
        <w:t>OUTPUT:</w:t>
      </w:r>
    </w:p>
    <w:p w14:paraId="6C55E989" w14:textId="77777777" w:rsidR="00662FBE" w:rsidRPr="00662FBE" w:rsidRDefault="00662FBE" w:rsidP="00662FBE"/>
    <w:p w14:paraId="2A27D584" w14:textId="13F4A675" w:rsidR="00CE3944" w:rsidRDefault="00CE504B">
      <w:r w:rsidRPr="00CE504B">
        <w:lastRenderedPageBreak/>
        <w:drawing>
          <wp:inline distT="0" distB="0" distL="0" distR="0" wp14:anchorId="2BA286D6" wp14:editId="54079C1E">
            <wp:extent cx="4762498" cy="402771"/>
            <wp:effectExtent l="0" t="0" r="635" b="0"/>
            <wp:docPr id="182518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88483" name=""/>
                    <pic:cNvPicPr/>
                  </pic:nvPicPr>
                  <pic:blipFill rotWithShape="1">
                    <a:blip r:embed="rId7"/>
                    <a:srcRect t="41270"/>
                    <a:stretch>
                      <a:fillRect/>
                    </a:stretch>
                  </pic:blipFill>
                  <pic:spPr bwMode="auto">
                    <a:xfrm>
                      <a:off x="0" y="0"/>
                      <a:ext cx="4763165" cy="402827"/>
                    </a:xfrm>
                    <a:prstGeom prst="rect">
                      <a:avLst/>
                    </a:prstGeom>
                    <a:ln>
                      <a:noFill/>
                    </a:ln>
                    <a:extLst>
                      <a:ext uri="{53640926-AAD7-44D8-BBD7-CCE9431645EC}">
                        <a14:shadowObscured xmlns:a14="http://schemas.microsoft.com/office/drawing/2010/main"/>
                      </a:ext>
                    </a:extLst>
                  </pic:spPr>
                </pic:pic>
              </a:graphicData>
            </a:graphic>
          </wp:inline>
        </w:drawing>
      </w:r>
    </w:p>
    <w:sectPr w:rsidR="00CE39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1"/>
  </w:num>
  <w:num w:numId="12" w16cid:durableId="1927113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D62"/>
    <w:rsid w:val="0015074B"/>
    <w:rsid w:val="001D0BEA"/>
    <w:rsid w:val="001D5FF2"/>
    <w:rsid w:val="0029639D"/>
    <w:rsid w:val="002C3839"/>
    <w:rsid w:val="00326F90"/>
    <w:rsid w:val="0064573A"/>
    <w:rsid w:val="00662FBE"/>
    <w:rsid w:val="0088729D"/>
    <w:rsid w:val="008E4988"/>
    <w:rsid w:val="00913BFD"/>
    <w:rsid w:val="009F4EB0"/>
    <w:rsid w:val="00AA1D8D"/>
    <w:rsid w:val="00B47730"/>
    <w:rsid w:val="00B612DE"/>
    <w:rsid w:val="00CB0664"/>
    <w:rsid w:val="00CE3944"/>
    <w:rsid w:val="00CE504B"/>
    <w:rsid w:val="00E8798C"/>
    <w:rsid w:val="00FA77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92EBE"/>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Shashant Vairamuthu</cp:lastModifiedBy>
  <cp:revision>8</cp:revision>
  <dcterms:created xsi:type="dcterms:W3CDTF">2026-01-30T11:47:00Z</dcterms:created>
  <dcterms:modified xsi:type="dcterms:W3CDTF">2026-04-20T19:20:00Z</dcterms:modified>
  <cp:category/>
</cp:coreProperties>
</file>