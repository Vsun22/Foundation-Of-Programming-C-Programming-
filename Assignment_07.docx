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6D737557" w:rsidR="00CE3944" w:rsidRDefault="00000000">
      <w:r>
        <w:t xml:space="preserve">Assignment No. : </w:t>
      </w:r>
      <w:r w:rsidR="00662FBE">
        <w:t>0</w:t>
      </w:r>
      <w:r w:rsidR="00822CA3">
        <w:t>7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3A4F4C51" w:rsidR="00913BFD" w:rsidRDefault="00913BFD" w:rsidP="00662FBE">
      <w:pPr>
        <w:pStyle w:val="BodyText"/>
      </w:pPr>
      <w:r>
        <w:t xml:space="preserve">Write a program in C </w:t>
      </w:r>
      <w:r w:rsidR="00DC2C66">
        <w:t xml:space="preserve">to accept student details their result </w:t>
      </w:r>
      <w:r w:rsidR="00F73FCF">
        <w:t xml:space="preserve">using </w:t>
      </w:r>
      <w:r w:rsidR="00DC2C66">
        <w:t>array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4B104ED2" w14:textId="7AF16B50" w:rsidR="00F73FCF" w:rsidRDefault="00F73FCF" w:rsidP="00F73FCF">
      <w:r>
        <w:t>Step 1: START</w:t>
      </w:r>
    </w:p>
    <w:p w14:paraId="0B2A7896" w14:textId="0466A4F3" w:rsidR="00F73FCF" w:rsidRDefault="00F73FCF" w:rsidP="00F73FCF">
      <w:r>
        <w:t>Step 2: Define struct student (roll_no,  name, marks)</w:t>
      </w:r>
    </w:p>
    <w:p w14:paraId="4C82AC0B" w14:textId="3A2C37EA" w:rsidR="00F73FCF" w:rsidRDefault="00F73FCF" w:rsidP="00F73FCF">
      <w:r>
        <w:t>Step 3: Initialize Declare a variable n to store the number of student</w:t>
      </w:r>
    </w:p>
    <w:p w14:paraId="57ECAEAC" w14:textId="0E88C724" w:rsidR="00F73FCF" w:rsidRDefault="00F73FCF" w:rsidP="00F73FCF">
      <w:r>
        <w:t xml:space="preserve">Step 4: Input and Process loop and for each student i from 0 to n-1 </w:t>
      </w:r>
    </w:p>
    <w:p w14:paraId="7C0103C9" w14:textId="6780655D" w:rsidR="00F73FCF" w:rsidRDefault="00F73FCF" w:rsidP="00F73FCF">
      <w:r>
        <w:t>Step 5: Output loop repeat the following steps for each student</w:t>
      </w:r>
    </w:p>
    <w:p w14:paraId="12CD6B55" w14:textId="1EE06A72" w:rsidR="00F73FCF" w:rsidRDefault="00F73FCF" w:rsidP="00F73FCF">
      <w:r>
        <w:t>Step 6: Display result</w:t>
      </w:r>
    </w:p>
    <w:p w14:paraId="7B29C037" w14:textId="1E78D47F" w:rsidR="00F73FCF" w:rsidRPr="00F73FCF" w:rsidRDefault="00F73FCF" w:rsidP="00F73FC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 xml:space="preserve">Step 7: STOP 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C1C61AF" w14:textId="3A79F6C7" w:rsidR="00662FBE" w:rsidRPr="00662FBE" w:rsidRDefault="00244BD9" w:rsidP="00662FBE">
      <w:r w:rsidRPr="00244BD9">
        <w:drawing>
          <wp:inline distT="0" distB="0" distL="0" distR="0" wp14:anchorId="73FD1512" wp14:editId="617D76D2">
            <wp:extent cx="5486400" cy="1897380"/>
            <wp:effectExtent l="0" t="0" r="0" b="7620"/>
            <wp:docPr id="57727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78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6C55E989" w14:textId="5B1180D4" w:rsidR="00662FBE" w:rsidRPr="00662FBE" w:rsidRDefault="00244BD9" w:rsidP="00662FBE">
      <w:r w:rsidRPr="00244BD9">
        <w:drawing>
          <wp:inline distT="0" distB="0" distL="0" distR="0" wp14:anchorId="498838DB" wp14:editId="1D800A4A">
            <wp:extent cx="5486400" cy="1649095"/>
            <wp:effectExtent l="0" t="0" r="0" b="8255"/>
            <wp:docPr id="45498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84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44BD9"/>
    <w:rsid w:val="0029639D"/>
    <w:rsid w:val="00326F90"/>
    <w:rsid w:val="00636D08"/>
    <w:rsid w:val="0064573A"/>
    <w:rsid w:val="00662FBE"/>
    <w:rsid w:val="006860E3"/>
    <w:rsid w:val="00811E8F"/>
    <w:rsid w:val="00822CA3"/>
    <w:rsid w:val="00913BFD"/>
    <w:rsid w:val="00AA1D8D"/>
    <w:rsid w:val="00B47730"/>
    <w:rsid w:val="00B612DE"/>
    <w:rsid w:val="00CB0664"/>
    <w:rsid w:val="00CE3944"/>
    <w:rsid w:val="00DC2C66"/>
    <w:rsid w:val="00E8798C"/>
    <w:rsid w:val="00F42BD1"/>
    <w:rsid w:val="00F73F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2026-04-21T05:19:00Z</dcterms:modified>
  <cp:category/>
</cp:coreProperties>
</file>