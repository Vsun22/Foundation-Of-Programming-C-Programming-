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A0983E0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E661A0">
        <w:t>16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416EDCBD" w:rsidR="00913BFD" w:rsidRDefault="00913BFD" w:rsidP="00662FBE">
      <w:pPr>
        <w:pStyle w:val="BodyText"/>
      </w:pPr>
      <w:r>
        <w:t xml:space="preserve">Write a program in C </w:t>
      </w:r>
      <w:r w:rsidR="00476FD0">
        <w:t xml:space="preserve">to accept a list of integers and partition the list into two </w:t>
      </w:r>
      <w:proofErr w:type="spellStart"/>
      <w:r w:rsidR="00476FD0">
        <w:t>sublists</w:t>
      </w:r>
      <w:proofErr w:type="spellEnd"/>
      <w:r w:rsidR="00476FD0">
        <w:t xml:space="preserve"> </w:t>
      </w:r>
      <w:proofErr w:type="gramStart"/>
      <w:r w:rsidR="00476FD0">
        <w:t>containing  even</w:t>
      </w:r>
      <w:proofErr w:type="gramEnd"/>
      <w:r w:rsidR="00476FD0">
        <w:t xml:space="preserve"> and odd numbers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132ECCC3" w14:textId="45558AC7" w:rsidR="00CE3944" w:rsidRDefault="00331AF2">
      <w:r>
        <w:t>Step 1: START</w:t>
      </w:r>
    </w:p>
    <w:p w14:paraId="6637FCD9" w14:textId="28810D11" w:rsidR="00331AF2" w:rsidRDefault="00331AF2" w:rsidP="00331AF2">
      <w:r>
        <w:t>Step 2: Input N</w:t>
      </w:r>
    </w:p>
    <w:p w14:paraId="2CC8CFAB" w14:textId="17F98187" w:rsidR="00331AF2" w:rsidRDefault="00331AF2" w:rsidP="00331AF2">
      <w:r>
        <w:t xml:space="preserve">Step 3: Input N into </w:t>
      </w:r>
      <w:proofErr w:type="gramStart"/>
      <w:r>
        <w:t>a</w:t>
      </w:r>
      <w:proofErr w:type="gramEnd"/>
      <w:r>
        <w:t xml:space="preserve"> array</w:t>
      </w:r>
    </w:p>
    <w:p w14:paraId="2ED39CC7" w14:textId="5CDEECEE" w:rsidR="00331AF2" w:rsidRDefault="00331AF2" w:rsidP="00331AF2">
      <w:r>
        <w:t>Step 4: For each element</w:t>
      </w:r>
    </w:p>
    <w:p w14:paraId="45FD7454" w14:textId="1E74203C" w:rsidR="00331AF2" w:rsidRDefault="00331AF2" w:rsidP="00331AF2">
      <w:r>
        <w:tab/>
        <w:t>If num % 2 == 0 -&gt; add to even list</w:t>
      </w:r>
    </w:p>
    <w:p w14:paraId="170C1E52" w14:textId="3EA20BCE" w:rsidR="00331AF2" w:rsidRDefault="00331AF2" w:rsidP="00331AF2">
      <w:r>
        <w:tab/>
        <w:t>Else -&gt; add to odd list</w:t>
      </w:r>
    </w:p>
    <w:p w14:paraId="6BA19DCD" w14:textId="023FE9CA" w:rsidR="00331AF2" w:rsidRDefault="00331AF2" w:rsidP="00331AF2">
      <w:r>
        <w:t>Step 5: Dis</w:t>
      </w:r>
      <w:r w:rsidR="0075247A">
        <w:t>play even numbers</w:t>
      </w:r>
    </w:p>
    <w:p w14:paraId="322FBE14" w14:textId="3E03E59D" w:rsidR="00331AF2" w:rsidRDefault="00331AF2" w:rsidP="00331AF2">
      <w:r>
        <w:t xml:space="preserve">Step 6: </w:t>
      </w:r>
      <w:r w:rsidR="0075247A">
        <w:t>Display odd numbers</w:t>
      </w:r>
    </w:p>
    <w:p w14:paraId="6C9BE1CD" w14:textId="3A5D51B4" w:rsidR="00331AF2" w:rsidRDefault="00331AF2" w:rsidP="00331AF2">
      <w:r>
        <w:t xml:space="preserve">Step 7: STOP </w:t>
      </w:r>
    </w:p>
    <w:p w14:paraId="54E69401" w14:textId="77777777" w:rsidR="00331AF2" w:rsidRDefault="00331AF2"/>
    <w:p w14:paraId="057210A3" w14:textId="77777777" w:rsidR="00CE3944" w:rsidRDefault="00000000">
      <w:pPr>
        <w:pStyle w:val="Heading2"/>
      </w:pPr>
      <w:r>
        <w:t>INPUT:</w:t>
      </w:r>
    </w:p>
    <w:p w14:paraId="5C1C61AF" w14:textId="3468B572" w:rsidR="00662FBE" w:rsidRPr="00662FBE" w:rsidRDefault="00BE59D4" w:rsidP="00662FBE">
      <w:r w:rsidRPr="00BE59D4">
        <w:drawing>
          <wp:inline distT="0" distB="0" distL="0" distR="0" wp14:anchorId="30059D13" wp14:editId="6267A064">
            <wp:extent cx="2896004" cy="724001"/>
            <wp:effectExtent l="0" t="0" r="0" b="0"/>
            <wp:docPr id="174749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96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C55E989" w14:textId="624A82B5" w:rsidR="00662FBE" w:rsidRPr="00662FBE" w:rsidRDefault="00BE59D4" w:rsidP="00662FBE">
      <w:r w:rsidRPr="00BE59D4">
        <w:drawing>
          <wp:inline distT="0" distB="0" distL="0" distR="0" wp14:anchorId="5F8546EC" wp14:editId="16FEBE87">
            <wp:extent cx="2248214" cy="333422"/>
            <wp:effectExtent l="0" t="0" r="0" b="9525"/>
            <wp:docPr id="4100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99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FBE" w:rsidRPr="00662F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44C8C"/>
    <w:rsid w:val="0029639D"/>
    <w:rsid w:val="00326F90"/>
    <w:rsid w:val="00331AF2"/>
    <w:rsid w:val="00451C11"/>
    <w:rsid w:val="00476FD0"/>
    <w:rsid w:val="0064573A"/>
    <w:rsid w:val="00662FBE"/>
    <w:rsid w:val="00704037"/>
    <w:rsid w:val="0075247A"/>
    <w:rsid w:val="00913BFD"/>
    <w:rsid w:val="00AA1D8D"/>
    <w:rsid w:val="00B10F84"/>
    <w:rsid w:val="00B47730"/>
    <w:rsid w:val="00B612DE"/>
    <w:rsid w:val="00BE59D4"/>
    <w:rsid w:val="00CB0664"/>
    <w:rsid w:val="00CE3944"/>
    <w:rsid w:val="00E661A0"/>
    <w:rsid w:val="00E87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8</cp:revision>
  <dcterms:created xsi:type="dcterms:W3CDTF">2026-01-30T11:47:00Z</dcterms:created>
  <dcterms:modified xsi:type="dcterms:W3CDTF">2026-04-20T19:31:00Z</dcterms:modified>
  <cp:category/>
</cp:coreProperties>
</file>