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51A94313" w:rsidR="00CE3944" w:rsidRDefault="00000000">
      <w:r>
        <w:t xml:space="preserve">Assignment No. : </w:t>
      </w:r>
      <w:r w:rsidR="00AB62D8">
        <w:t>18</w:t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1565F59D" w:rsidR="00913BFD" w:rsidRDefault="00913BFD" w:rsidP="00662FBE">
      <w:pPr>
        <w:pStyle w:val="BodyText"/>
      </w:pPr>
      <w:r>
        <w:t xml:space="preserve">Write a program in C </w:t>
      </w:r>
      <w:r w:rsidR="00567B5E">
        <w:t>that accepts a string from the user and performs the following string operations</w:t>
      </w:r>
    </w:p>
    <w:p w14:paraId="39A5364B" w14:textId="58BDDBED" w:rsidR="00567B5E" w:rsidRDefault="00567B5E" w:rsidP="00567B5E">
      <w:pPr>
        <w:pStyle w:val="BodyText"/>
        <w:numPr>
          <w:ilvl w:val="0"/>
          <w:numId w:val="13"/>
        </w:numPr>
      </w:pPr>
      <w:r>
        <w:t>Calculate length of string</w:t>
      </w:r>
    </w:p>
    <w:p w14:paraId="6810F0AF" w14:textId="397349B9" w:rsidR="00567B5E" w:rsidRDefault="00567B5E" w:rsidP="00567B5E">
      <w:pPr>
        <w:pStyle w:val="BodyText"/>
        <w:numPr>
          <w:ilvl w:val="0"/>
          <w:numId w:val="13"/>
        </w:numPr>
      </w:pPr>
      <w:r>
        <w:t>String reversal</w:t>
      </w:r>
    </w:p>
    <w:p w14:paraId="2D102128" w14:textId="6441AD3A" w:rsidR="00567B5E" w:rsidRDefault="00567B5E" w:rsidP="00567B5E">
      <w:pPr>
        <w:pStyle w:val="BodyText"/>
        <w:numPr>
          <w:ilvl w:val="0"/>
          <w:numId w:val="13"/>
        </w:numPr>
      </w:pPr>
      <w:r>
        <w:t>Equality check of two strings</w:t>
      </w:r>
    </w:p>
    <w:p w14:paraId="6D6C606F" w14:textId="7A4C6725" w:rsidR="00567B5E" w:rsidRDefault="00567B5E" w:rsidP="00567B5E">
      <w:pPr>
        <w:pStyle w:val="BodyText"/>
        <w:numPr>
          <w:ilvl w:val="0"/>
          <w:numId w:val="13"/>
        </w:numPr>
      </w:pPr>
      <w:r>
        <w:t>Check palindrome</w:t>
      </w:r>
    </w:p>
    <w:p w14:paraId="7621E56A" w14:textId="21DDCB88" w:rsidR="00567B5E" w:rsidRDefault="00567B5E" w:rsidP="00567B5E">
      <w:pPr>
        <w:pStyle w:val="BodyText"/>
        <w:numPr>
          <w:ilvl w:val="0"/>
          <w:numId w:val="13"/>
        </w:numPr>
      </w:pPr>
      <w:r>
        <w:t>Check substring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4AEF6273" w14:textId="15AEADCC" w:rsidR="00621118" w:rsidRPr="00621118" w:rsidRDefault="00621118" w:rsidP="00621118">
      <w:r w:rsidRPr="00621118">
        <w:t>Step 1:</w:t>
      </w:r>
      <w:r>
        <w:t xml:space="preserve"> START</w:t>
      </w:r>
      <w:r w:rsidRPr="00621118">
        <w:t xml:space="preserve"> </w:t>
      </w:r>
    </w:p>
    <w:p w14:paraId="6C1FE88C" w14:textId="46E4247D" w:rsidR="00621118" w:rsidRPr="00621118" w:rsidRDefault="00621118" w:rsidP="00621118">
      <w:r w:rsidRPr="00621118">
        <w:t xml:space="preserve">Step </w:t>
      </w:r>
      <w:r>
        <w:t>2</w:t>
      </w:r>
      <w:r w:rsidRPr="00621118">
        <w:t xml:space="preserve">: </w:t>
      </w:r>
      <w:r>
        <w:t>Input str1</w:t>
      </w:r>
    </w:p>
    <w:p w14:paraId="180148AB" w14:textId="226C3EE7" w:rsidR="00621118" w:rsidRDefault="00621118" w:rsidP="00621118">
      <w:r w:rsidRPr="00621118">
        <w:t xml:space="preserve">Step </w:t>
      </w:r>
      <w:r>
        <w:t>3</w:t>
      </w:r>
      <w:r w:rsidRPr="00621118">
        <w:t xml:space="preserve">: </w:t>
      </w:r>
      <w:r>
        <w:t>Input str2</w:t>
      </w:r>
    </w:p>
    <w:p w14:paraId="36F7CE21" w14:textId="180466DD" w:rsidR="00621118" w:rsidRDefault="00621118" w:rsidP="00621118">
      <w:pPr>
        <w:pStyle w:val="ListParagraph"/>
        <w:numPr>
          <w:ilvl w:val="0"/>
          <w:numId w:val="14"/>
        </w:numPr>
      </w:pPr>
      <w:r>
        <w:t xml:space="preserve">Length of string </w:t>
      </w:r>
    </w:p>
    <w:p w14:paraId="7C01943C" w14:textId="036AE10C" w:rsidR="00621118" w:rsidRDefault="00621118" w:rsidP="00621118">
      <w:pPr>
        <w:pStyle w:val="ListParagraph"/>
      </w:pPr>
      <w:r>
        <w:t>Len() function and increament</w:t>
      </w:r>
    </w:p>
    <w:p w14:paraId="7BFB979D" w14:textId="3E0EAB9C" w:rsidR="00621118" w:rsidRDefault="00621118" w:rsidP="00621118">
      <w:pPr>
        <w:pStyle w:val="ListParagraph"/>
        <w:numPr>
          <w:ilvl w:val="0"/>
          <w:numId w:val="14"/>
        </w:numPr>
      </w:pPr>
      <w:r>
        <w:t>String reversal</w:t>
      </w:r>
    </w:p>
    <w:p w14:paraId="79EB10CB" w14:textId="7DEEAB82" w:rsidR="00621118" w:rsidRDefault="00621118" w:rsidP="00621118">
      <w:pPr>
        <w:pStyle w:val="ListParagraph"/>
      </w:pPr>
      <w:r>
        <w:t>Swap array str[1] and str[2]</w:t>
      </w:r>
    </w:p>
    <w:p w14:paraId="72A11630" w14:textId="4EAAD59E" w:rsidR="00621118" w:rsidRDefault="00621118" w:rsidP="00621118">
      <w:pPr>
        <w:pStyle w:val="ListParagraph"/>
        <w:numPr>
          <w:ilvl w:val="0"/>
          <w:numId w:val="14"/>
        </w:numPr>
      </w:pPr>
      <w:r>
        <w:t>Palindrome</w:t>
      </w:r>
    </w:p>
    <w:p w14:paraId="2FBC155F" w14:textId="67B9E496" w:rsidR="00621118" w:rsidRDefault="00621118" w:rsidP="00621118">
      <w:pPr>
        <w:pStyle w:val="ListParagraph"/>
      </w:pPr>
      <w:r>
        <w:t>Compare str1 and reverse str1</w:t>
      </w:r>
    </w:p>
    <w:p w14:paraId="00898CBA" w14:textId="4EAF0EDC" w:rsidR="00621118" w:rsidRDefault="00621118" w:rsidP="00621118">
      <w:pPr>
        <w:pStyle w:val="ListParagraph"/>
      </w:pPr>
      <w:r>
        <w:t>If equal “Palindrome” else “Nope”</w:t>
      </w:r>
    </w:p>
    <w:p w14:paraId="3CAEA2C2" w14:textId="12241093" w:rsidR="00621118" w:rsidRDefault="00621118" w:rsidP="00621118">
      <w:pPr>
        <w:pStyle w:val="ListParagraph"/>
        <w:numPr>
          <w:ilvl w:val="0"/>
          <w:numId w:val="14"/>
        </w:numPr>
      </w:pPr>
      <w:r>
        <w:t>Substring</w:t>
      </w:r>
    </w:p>
    <w:p w14:paraId="6F294D25" w14:textId="43ED1476" w:rsidR="00621118" w:rsidRDefault="00621118" w:rsidP="00621118">
      <w:pPr>
        <w:pStyle w:val="ListParagraph"/>
      </w:pPr>
      <w:r>
        <w:t>Compare sub with part of str1</w:t>
      </w:r>
    </w:p>
    <w:p w14:paraId="507D1765" w14:textId="7B1B39E8" w:rsidR="00621118" w:rsidRPr="00621118" w:rsidRDefault="00621118" w:rsidP="00E34D98">
      <w:pPr>
        <w:pStyle w:val="ListParagraph"/>
      </w:pPr>
      <w:r>
        <w:t>If match “Substring” else “Nope”</w:t>
      </w:r>
    </w:p>
    <w:p w14:paraId="342716BF" w14:textId="394CED37" w:rsidR="00621118" w:rsidRPr="00621118" w:rsidRDefault="00621118" w:rsidP="00621118">
      <w:r w:rsidRPr="00621118">
        <w:t xml:space="preserve">Step </w:t>
      </w:r>
      <w:r>
        <w:t>4</w:t>
      </w:r>
      <w:r w:rsidRPr="00621118">
        <w:t xml:space="preserve">: </w:t>
      </w:r>
      <w:r>
        <w:t>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5C1C61AF" w14:textId="3CA28927" w:rsidR="00662FBE" w:rsidRPr="00662FBE" w:rsidRDefault="00082334" w:rsidP="00662FBE">
      <w:r w:rsidRPr="00082334">
        <w:drawing>
          <wp:inline distT="0" distB="0" distL="0" distR="0" wp14:anchorId="42747176" wp14:editId="0831A2F9">
            <wp:extent cx="5010849" cy="895475"/>
            <wp:effectExtent l="0" t="0" r="0" b="0"/>
            <wp:docPr id="21210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60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4B7F0B49" w:rsidR="00662FBE" w:rsidRPr="00662FBE" w:rsidRDefault="00082334" w:rsidP="00662FBE">
      <w:r w:rsidRPr="00082334">
        <w:drawing>
          <wp:inline distT="0" distB="0" distL="0" distR="0" wp14:anchorId="63E0C682" wp14:editId="412C6502">
            <wp:extent cx="4563112" cy="1848108"/>
            <wp:effectExtent l="0" t="0" r="8890" b="0"/>
            <wp:docPr id="11162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1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4B4735E3"/>
    <w:multiLevelType w:val="hybridMultilevel"/>
    <w:tmpl w:val="E56A9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334E7"/>
    <w:multiLevelType w:val="hybridMultilevel"/>
    <w:tmpl w:val="76F63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1"/>
  </w:num>
  <w:num w:numId="13" w16cid:durableId="1414084423">
    <w:abstractNumId w:val="10"/>
  </w:num>
  <w:num w:numId="14" w16cid:durableId="1735077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B4F"/>
    <w:rsid w:val="00034616"/>
    <w:rsid w:val="0006063C"/>
    <w:rsid w:val="00082334"/>
    <w:rsid w:val="0015074B"/>
    <w:rsid w:val="001D0BEA"/>
    <w:rsid w:val="0029639D"/>
    <w:rsid w:val="00326F90"/>
    <w:rsid w:val="00451C11"/>
    <w:rsid w:val="00567B5E"/>
    <w:rsid w:val="00621118"/>
    <w:rsid w:val="0064573A"/>
    <w:rsid w:val="00662FBE"/>
    <w:rsid w:val="00913BFD"/>
    <w:rsid w:val="00AA1D8D"/>
    <w:rsid w:val="00AB62D8"/>
    <w:rsid w:val="00B47730"/>
    <w:rsid w:val="00B612DE"/>
    <w:rsid w:val="00B8357E"/>
    <w:rsid w:val="00BB1408"/>
    <w:rsid w:val="00CB0664"/>
    <w:rsid w:val="00CE3944"/>
    <w:rsid w:val="00E34D98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10</cp:revision>
  <dcterms:created xsi:type="dcterms:W3CDTF">2026-01-30T11:47:00Z</dcterms:created>
  <dcterms:modified xsi:type="dcterms:W3CDTF">2026-04-20T19:33:00Z</dcterms:modified>
  <cp:category/>
</cp:coreProperties>
</file>