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7BDB89FC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662FBE">
        <w:t>2</w:t>
      </w:r>
      <w:r w:rsidR="00147FEB">
        <w:t>0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ECCA4EE" w14:textId="52F66C2E" w:rsidR="00913BFD" w:rsidRDefault="00913BFD" w:rsidP="00662FBE">
      <w:pPr>
        <w:pStyle w:val="BodyText"/>
      </w:pPr>
      <w:r>
        <w:t xml:space="preserve">Write a program in C </w:t>
      </w:r>
      <w:r w:rsidR="0079626B">
        <w:t>function to swap two numbers with and without using pointers</w:t>
      </w:r>
    </w:p>
    <w:p w14:paraId="470E8238" w14:textId="77777777" w:rsidR="00913BFD" w:rsidRPr="00913BFD" w:rsidRDefault="00913BFD" w:rsidP="00913BFD"/>
    <w:p w14:paraId="2CE52A89" w14:textId="77777777" w:rsidR="00CE3944" w:rsidRDefault="00000000">
      <w:pPr>
        <w:pStyle w:val="Heading2"/>
      </w:pPr>
      <w:r>
        <w:t>ALGORITHM:</w:t>
      </w:r>
    </w:p>
    <w:p w14:paraId="00E47F1C" w14:textId="0B1C9C2A" w:rsidR="00147FEB" w:rsidRPr="00147FEB" w:rsidRDefault="00F81C41" w:rsidP="00147FE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t xml:space="preserve">Step 1: START </w:t>
      </w:r>
    </w:p>
    <w:p w14:paraId="4EBE158A" w14:textId="222AEC38" w:rsidR="00F81C41" w:rsidRPr="00147FEB" w:rsidRDefault="00F81C41" w:rsidP="00F81C4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t>Step 2: Declare variable a, b</w:t>
      </w:r>
    </w:p>
    <w:p w14:paraId="6D4D33AF" w14:textId="50438853" w:rsidR="00F81C41" w:rsidRPr="00147FEB" w:rsidRDefault="00F81C41" w:rsidP="00F81C4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t xml:space="preserve">Step 3: Input two number from user </w:t>
      </w:r>
    </w:p>
    <w:p w14:paraId="45C4B7A3" w14:textId="7DCBA6AD" w:rsidR="00F81C41" w:rsidRDefault="00F81C41" w:rsidP="00F81C41">
      <w:r>
        <w:t>Step 4: Call function swap(</w:t>
      </w:r>
      <w:proofErr w:type="spellStart"/>
      <w:proofErr w:type="gramStart"/>
      <w:r>
        <w:t>a,b</w:t>
      </w:r>
      <w:proofErr w:type="spellEnd"/>
      <w:proofErr w:type="gramEnd"/>
      <w:r>
        <w:t>)</w:t>
      </w:r>
    </w:p>
    <w:p w14:paraId="3369A512" w14:textId="56CC4E24" w:rsidR="00F81C41" w:rsidRDefault="00F81C41" w:rsidP="00F81C41">
      <w:r>
        <w:tab/>
        <w:t>a = temp</w:t>
      </w:r>
    </w:p>
    <w:p w14:paraId="5767E5FC" w14:textId="6F24E875" w:rsidR="00F81C41" w:rsidRDefault="00F81C41" w:rsidP="00F81C41">
      <w:r>
        <w:tab/>
        <w:t>b = a</w:t>
      </w:r>
    </w:p>
    <w:p w14:paraId="17E28AD1" w14:textId="21C535B7" w:rsidR="00F81C41" w:rsidRPr="00147FEB" w:rsidRDefault="00F81C41" w:rsidP="00F81C4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tab/>
        <w:t>temp = a</w:t>
      </w:r>
    </w:p>
    <w:p w14:paraId="26C5B3D2" w14:textId="2C81AD35" w:rsidR="00F81C41" w:rsidRPr="00147FEB" w:rsidRDefault="00F81C41" w:rsidP="00F81C4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t>Step 5: Call function</w:t>
      </w:r>
    </w:p>
    <w:p w14:paraId="09903D55" w14:textId="203ABE56" w:rsidR="00F81C41" w:rsidRPr="00147FEB" w:rsidRDefault="00F81C41" w:rsidP="00F81C4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t>Step 6: Print swapped values</w:t>
      </w:r>
    </w:p>
    <w:p w14:paraId="7D8DA8A3" w14:textId="255A8E7A" w:rsidR="00F81C41" w:rsidRPr="00147FEB" w:rsidRDefault="00F81C41" w:rsidP="00F81C4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t>Step 7: STOP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5C1C61AF" w14:textId="1C7F0303" w:rsidR="00662FBE" w:rsidRPr="00662FBE" w:rsidRDefault="00523FA3" w:rsidP="00662FBE">
      <w:r w:rsidRPr="00523FA3">
        <w:drawing>
          <wp:inline distT="0" distB="0" distL="0" distR="0" wp14:anchorId="4FA34CC7" wp14:editId="10E2CDFC">
            <wp:extent cx="5438775" cy="664029"/>
            <wp:effectExtent l="0" t="0" r="0" b="3175"/>
            <wp:docPr id="45609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97360" name=""/>
                    <pic:cNvPicPr/>
                  </pic:nvPicPr>
                  <pic:blipFill rotWithShape="1">
                    <a:blip r:embed="rId7"/>
                    <a:srcRect b="66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534" cy="664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6C55E989" w14:textId="77777777" w:rsidR="00662FBE" w:rsidRPr="00662FBE" w:rsidRDefault="00662FBE" w:rsidP="00662FBE"/>
    <w:p w14:paraId="2A27D584" w14:textId="07A7A0FD" w:rsidR="00CE3944" w:rsidRDefault="00523FA3">
      <w:r w:rsidRPr="00523FA3">
        <w:lastRenderedPageBreak/>
        <w:drawing>
          <wp:inline distT="0" distB="0" distL="0" distR="0" wp14:anchorId="44D7C28E" wp14:editId="5ACDDF38">
            <wp:extent cx="5438775" cy="1347107"/>
            <wp:effectExtent l="0" t="0" r="0" b="5715"/>
            <wp:docPr id="80669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90303" name=""/>
                    <pic:cNvPicPr/>
                  </pic:nvPicPr>
                  <pic:blipFill rotWithShape="1">
                    <a:blip r:embed="rId7"/>
                    <a:srcRect t="32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534" cy="1347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FEB"/>
    <w:rsid w:val="0015074B"/>
    <w:rsid w:val="001D0BEA"/>
    <w:rsid w:val="0029639D"/>
    <w:rsid w:val="00326F90"/>
    <w:rsid w:val="00451C11"/>
    <w:rsid w:val="00523FA3"/>
    <w:rsid w:val="0064573A"/>
    <w:rsid w:val="00661D57"/>
    <w:rsid w:val="00662FBE"/>
    <w:rsid w:val="0079626B"/>
    <w:rsid w:val="0084302C"/>
    <w:rsid w:val="00913BFD"/>
    <w:rsid w:val="00A6083F"/>
    <w:rsid w:val="00AA1D8D"/>
    <w:rsid w:val="00B47730"/>
    <w:rsid w:val="00B612DE"/>
    <w:rsid w:val="00CB0664"/>
    <w:rsid w:val="00CE3944"/>
    <w:rsid w:val="00E8798C"/>
    <w:rsid w:val="00F81C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Shashant Vairamuthu</cp:lastModifiedBy>
  <cp:revision>8</cp:revision>
  <dcterms:created xsi:type="dcterms:W3CDTF">2026-01-30T11:47:00Z</dcterms:created>
  <dcterms:modified xsi:type="dcterms:W3CDTF">2026-04-20T19:34:00Z</dcterms:modified>
  <cp:category/>
</cp:coreProperties>
</file>