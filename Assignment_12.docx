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32ECCC3" w14:textId="6ABEF286" w:rsidR="00CE3944" w:rsidRDefault="008A579B">
      <w:r>
        <w:t>Step 1: START</w:t>
      </w:r>
    </w:p>
    <w:p w14:paraId="6EACDDF8" w14:textId="795E2839" w:rsidR="008A579B" w:rsidRDefault="008A579B" w:rsidP="008A579B">
      <w:r>
        <w:t xml:space="preserve">Step 2: Declare variables a, b, I, scd and gcd </w:t>
      </w:r>
    </w:p>
    <w:p w14:paraId="78CC734B" w14:textId="3E8935A4" w:rsidR="008A579B" w:rsidRDefault="008A579B" w:rsidP="008A579B">
      <w:r>
        <w:t>Step 3: Read two integers ‘a’ and ‘b’ from user</w:t>
      </w:r>
    </w:p>
    <w:p w14:paraId="566FFC5B" w14:textId="48BBE735" w:rsidR="008A579B" w:rsidRDefault="008A579B" w:rsidP="008A579B">
      <w:r>
        <w:t>Step 4: Initialize scd = 0</w:t>
      </w:r>
    </w:p>
    <w:p w14:paraId="21310F7E" w14:textId="115CDC6B" w:rsidR="008A579B" w:rsidRDefault="008A579B" w:rsidP="008A579B">
      <w:r>
        <w:t>Step 5: Find the smallest common divisor</w:t>
      </w:r>
    </w:p>
    <w:p w14:paraId="0D45AA51" w14:textId="4C34018D" w:rsidR="008A579B" w:rsidRDefault="008A579B" w:rsidP="008A579B">
      <w:pPr>
        <w:pStyle w:val="ListParagraph"/>
        <w:numPr>
          <w:ilvl w:val="0"/>
          <w:numId w:val="14"/>
        </w:numPr>
      </w:pPr>
      <w:r>
        <w:t>For i = 2 to the minimum of a and b</w:t>
      </w:r>
    </w:p>
    <w:p w14:paraId="7C3518B8" w14:textId="1B98FE6C" w:rsidR="008A579B" w:rsidRDefault="008A579B" w:rsidP="008A579B">
      <w:pPr>
        <w:pStyle w:val="ListParagraph"/>
        <w:numPr>
          <w:ilvl w:val="0"/>
          <w:numId w:val="14"/>
        </w:numPr>
      </w:pPr>
      <w:r>
        <w:t>If  a % i == 0 &amp; b % i == 0</w:t>
      </w:r>
    </w:p>
    <w:p w14:paraId="63A028B2" w14:textId="28ACB242" w:rsidR="008A579B" w:rsidRDefault="008A579B" w:rsidP="008A579B">
      <w:pPr>
        <w:pStyle w:val="ListParagraph"/>
        <w:numPr>
          <w:ilvl w:val="0"/>
          <w:numId w:val="14"/>
        </w:numPr>
      </w:pPr>
      <w:r>
        <w:t>Set scd = i</w:t>
      </w:r>
    </w:p>
    <w:p w14:paraId="0D25C9A1" w14:textId="08488545" w:rsidR="008A579B" w:rsidRDefault="008A579B" w:rsidP="008A579B">
      <w:pPr>
        <w:pStyle w:val="ListParagraph"/>
        <w:numPr>
          <w:ilvl w:val="0"/>
          <w:numId w:val="14"/>
        </w:numPr>
      </w:pPr>
      <w:r>
        <w:t>Break</w:t>
      </w:r>
    </w:p>
    <w:p w14:paraId="1FD8781A" w14:textId="4927FE84" w:rsidR="008A579B" w:rsidRDefault="008A579B" w:rsidP="008A579B">
      <w:r>
        <w:t xml:space="preserve">Step 6: If scd == 0, display “No common divisor other than 1 ” Else display scd </w:t>
      </w:r>
    </w:p>
    <w:p w14:paraId="22B4BDD7" w14:textId="2168E5CC" w:rsidR="008A579B" w:rsidRDefault="008A579B" w:rsidP="008A579B">
      <w:r>
        <w:t>Step 7: Find gcd using Euclidean algorithm :</w:t>
      </w:r>
    </w:p>
    <w:p w14:paraId="70C204EA" w14:textId="45F9CBA6" w:rsidR="008A579B" w:rsidRDefault="008A579B" w:rsidP="008A579B">
      <w:pPr>
        <w:pStyle w:val="ListParagraph"/>
        <w:numPr>
          <w:ilvl w:val="0"/>
          <w:numId w:val="15"/>
        </w:numPr>
      </w:pPr>
      <w:r>
        <w:t>While b != 0</w:t>
      </w:r>
    </w:p>
    <w:p w14:paraId="6311AA39" w14:textId="155B650E" w:rsidR="008A579B" w:rsidRDefault="008A579B" w:rsidP="008A579B">
      <w:pPr>
        <w:pStyle w:val="ListParagraph"/>
        <w:numPr>
          <w:ilvl w:val="0"/>
          <w:numId w:val="15"/>
        </w:numPr>
      </w:pPr>
      <w:r>
        <w:t>Temp = b</w:t>
      </w:r>
    </w:p>
    <w:p w14:paraId="3C799F56" w14:textId="7D42A85F" w:rsidR="008A579B" w:rsidRDefault="008A579B" w:rsidP="008A579B">
      <w:pPr>
        <w:pStyle w:val="ListParagraph"/>
        <w:numPr>
          <w:ilvl w:val="0"/>
          <w:numId w:val="15"/>
        </w:numPr>
      </w:pPr>
      <w:r>
        <w:t>b = a % b</w:t>
      </w:r>
    </w:p>
    <w:p w14:paraId="633F55A9" w14:textId="77AE0DF0" w:rsidR="008A579B" w:rsidRDefault="008A579B" w:rsidP="008A579B">
      <w:pPr>
        <w:pStyle w:val="ListParagraph"/>
        <w:numPr>
          <w:ilvl w:val="0"/>
          <w:numId w:val="15"/>
        </w:numPr>
      </w:pPr>
      <w:r>
        <w:t>a = temp</w:t>
      </w:r>
    </w:p>
    <w:p w14:paraId="6C1E2F12" w14:textId="0753FBA4" w:rsidR="008A579B" w:rsidRDefault="008A579B" w:rsidP="008A579B">
      <w:pPr>
        <w:pStyle w:val="ListParagraph"/>
        <w:numPr>
          <w:ilvl w:val="0"/>
          <w:numId w:val="15"/>
        </w:numPr>
      </w:pPr>
      <w:r>
        <w:t>After loop ends, gcd = 0</w:t>
      </w:r>
    </w:p>
    <w:p w14:paraId="0AE3AA04" w14:textId="6DF0286F" w:rsidR="008A579B" w:rsidRDefault="008A579B" w:rsidP="008A579B">
      <w:r>
        <w:t>Step 8: Display gcd</w:t>
      </w:r>
    </w:p>
    <w:p w14:paraId="5AFE04D0" w14:textId="74E3BF2F" w:rsidR="008A579B" w:rsidRDefault="008A579B" w:rsidP="008A579B">
      <w:r>
        <w:lastRenderedPageBreak/>
        <w:t>Step 9: STOP</w:t>
      </w:r>
    </w:p>
    <w:p w14:paraId="4C72E44B" w14:textId="77777777" w:rsidR="008A579B" w:rsidRDefault="008A579B"/>
    <w:p w14:paraId="057210A3" w14:textId="77777777" w:rsidR="00CE3944" w:rsidRDefault="00000000">
      <w:pPr>
        <w:pStyle w:val="Heading2"/>
      </w:pPr>
      <w:r>
        <w:t>INPUT:</w:t>
      </w:r>
    </w:p>
    <w:p w14:paraId="4285899A" w14:textId="124CCA83" w:rsidR="00F51213" w:rsidRDefault="00B614F8">
      <w:pPr>
        <w:pStyle w:val="Heading2"/>
      </w:pPr>
      <w:r w:rsidRPr="00B614F8">
        <w:drawing>
          <wp:inline distT="0" distB="0" distL="0" distR="0" wp14:anchorId="2701B485" wp14:editId="07771D40">
            <wp:extent cx="4020111" cy="590632"/>
            <wp:effectExtent l="0" t="0" r="0" b="0"/>
            <wp:docPr id="3447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0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05024108" w:rsidR="00CE3944" w:rsidRDefault="00000000">
      <w:pPr>
        <w:pStyle w:val="Heading2"/>
      </w:pPr>
      <w:r>
        <w:t>OUTPUT:</w:t>
      </w:r>
    </w:p>
    <w:p w14:paraId="12150962" w14:textId="6D6967BA" w:rsidR="00F87513" w:rsidRPr="00F87513" w:rsidRDefault="00B614F8" w:rsidP="00F87513">
      <w:r w:rsidRPr="00B614F8">
        <w:drawing>
          <wp:inline distT="0" distB="0" distL="0" distR="0" wp14:anchorId="7FBD2D9F" wp14:editId="178C3210">
            <wp:extent cx="4239217" cy="800212"/>
            <wp:effectExtent l="0" t="0" r="0" b="0"/>
            <wp:docPr id="7092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7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42707C8"/>
    <w:multiLevelType w:val="hybridMultilevel"/>
    <w:tmpl w:val="52A86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20053"/>
    <w:multiLevelType w:val="hybridMultilevel"/>
    <w:tmpl w:val="26C24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1410876">
    <w:abstractNumId w:val="11"/>
  </w:num>
  <w:num w:numId="15" w16cid:durableId="1700933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51C11"/>
    <w:rsid w:val="00500EC9"/>
    <w:rsid w:val="0064573A"/>
    <w:rsid w:val="008A579B"/>
    <w:rsid w:val="00913BFD"/>
    <w:rsid w:val="00925B1C"/>
    <w:rsid w:val="00A618D6"/>
    <w:rsid w:val="00AA1D8D"/>
    <w:rsid w:val="00B47730"/>
    <w:rsid w:val="00B612DE"/>
    <w:rsid w:val="00B614F8"/>
    <w:rsid w:val="00C67E28"/>
    <w:rsid w:val="00CB0664"/>
    <w:rsid w:val="00CE3944"/>
    <w:rsid w:val="00E80C35"/>
    <w:rsid w:val="00F51213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13</cp:revision>
  <dcterms:created xsi:type="dcterms:W3CDTF">2026-01-30T12:00:00Z</dcterms:created>
  <dcterms:modified xsi:type="dcterms:W3CDTF">2026-04-20T19:24:00Z</dcterms:modified>
  <cp:category/>
</cp:coreProperties>
</file>