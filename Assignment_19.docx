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6BECF324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8D4392">
        <w:t>19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ECCA4EE" w14:textId="1E13CA27" w:rsidR="00913BFD" w:rsidRDefault="00913BFD" w:rsidP="00662FBE">
      <w:pPr>
        <w:pStyle w:val="BodyText"/>
      </w:pPr>
      <w:r>
        <w:t xml:space="preserve">Write a program in C </w:t>
      </w:r>
      <w:r w:rsidR="00810BD8">
        <w:t>to create a structure EMPLOYEE for string details. Define function members to compute</w:t>
      </w:r>
    </w:p>
    <w:p w14:paraId="24997D4D" w14:textId="510380D1" w:rsidR="00810BD8" w:rsidRDefault="00810BD8" w:rsidP="00810BD8">
      <w:pPr>
        <w:pStyle w:val="BodyText"/>
        <w:numPr>
          <w:ilvl w:val="0"/>
          <w:numId w:val="13"/>
        </w:numPr>
      </w:pPr>
      <w:r>
        <w:t>Total number of employees in an organization</w:t>
      </w:r>
    </w:p>
    <w:p w14:paraId="3B1C2143" w14:textId="5EC018FF" w:rsidR="00810BD8" w:rsidRDefault="00810BD8" w:rsidP="00810BD8">
      <w:pPr>
        <w:pStyle w:val="BodyText"/>
        <w:numPr>
          <w:ilvl w:val="0"/>
          <w:numId w:val="13"/>
        </w:numPr>
      </w:pPr>
      <w:r>
        <w:t>Count of male and female employees</w:t>
      </w:r>
    </w:p>
    <w:p w14:paraId="30FB31F5" w14:textId="78D44F6D" w:rsidR="00810BD8" w:rsidRDefault="00810BD8" w:rsidP="00810BD8">
      <w:pPr>
        <w:pStyle w:val="BodyText"/>
        <w:numPr>
          <w:ilvl w:val="0"/>
          <w:numId w:val="13"/>
        </w:numPr>
      </w:pPr>
      <w:r>
        <w:t>Employee with salary more than 10,000</w:t>
      </w:r>
    </w:p>
    <w:p w14:paraId="5B5A0A88" w14:textId="5103BFC0" w:rsidR="00810BD8" w:rsidRDefault="00810BD8" w:rsidP="00810BD8">
      <w:pPr>
        <w:pStyle w:val="BodyText"/>
        <w:numPr>
          <w:ilvl w:val="0"/>
          <w:numId w:val="13"/>
        </w:numPr>
      </w:pPr>
      <w:r>
        <w:t>Employee with designation “Assistant Manager”</w:t>
      </w:r>
    </w:p>
    <w:p w14:paraId="470E8238" w14:textId="77777777" w:rsidR="00913BFD" w:rsidRPr="00913BFD" w:rsidRDefault="00913BFD" w:rsidP="00913BFD"/>
    <w:p w14:paraId="2CE52A89" w14:textId="77777777" w:rsidR="00CE3944" w:rsidRDefault="00000000">
      <w:pPr>
        <w:pStyle w:val="Heading2"/>
      </w:pPr>
      <w:r>
        <w:t>ALGORITHM:</w:t>
      </w:r>
    </w:p>
    <w:p w14:paraId="49ED41DA" w14:textId="7B729679" w:rsidR="00A73D45" w:rsidRPr="00A73D45" w:rsidRDefault="00A73D45" w:rsidP="00A73D45">
      <w:r w:rsidRPr="00A73D45">
        <w:t>Step 1:</w:t>
      </w:r>
      <w:r>
        <w:t xml:space="preserve"> START</w:t>
      </w:r>
      <w:r w:rsidRPr="00A73D45">
        <w:t xml:space="preserve"> </w:t>
      </w:r>
    </w:p>
    <w:p w14:paraId="41526007" w14:textId="77777777" w:rsidR="00A73D45" w:rsidRDefault="00A73D45" w:rsidP="00A73D45">
      <w:r w:rsidRPr="00A73D45">
        <w:t xml:space="preserve">Step </w:t>
      </w:r>
      <w:r>
        <w:t>2</w:t>
      </w:r>
      <w:r w:rsidRPr="00A73D45">
        <w:t xml:space="preserve">: </w:t>
      </w:r>
      <w:r>
        <w:t>Define structure employee</w:t>
      </w:r>
    </w:p>
    <w:p w14:paraId="5E03C1F8" w14:textId="0613873E" w:rsidR="00A73D45" w:rsidRPr="00A73D45" w:rsidRDefault="00A73D45" w:rsidP="00A73D45">
      <w:r w:rsidRPr="00A73D45">
        <w:t xml:space="preserve">Step </w:t>
      </w:r>
      <w:r>
        <w:t>3</w:t>
      </w:r>
      <w:r w:rsidRPr="00A73D45">
        <w:t xml:space="preserve">: </w:t>
      </w:r>
      <w:r>
        <w:t>Input number of employee</w:t>
      </w:r>
    </w:p>
    <w:p w14:paraId="302B3EEB" w14:textId="1E7685A6" w:rsidR="00A73D45" w:rsidRDefault="00A73D45" w:rsidP="00A73D45">
      <w:r w:rsidRPr="00A73D45">
        <w:t xml:space="preserve">Step </w:t>
      </w:r>
      <w:r>
        <w:t>4</w:t>
      </w:r>
      <w:r w:rsidRPr="00A73D45">
        <w:t xml:space="preserve">: </w:t>
      </w:r>
      <w:r>
        <w:t>Input details of n employee</w:t>
      </w:r>
    </w:p>
    <w:p w14:paraId="36A5677F" w14:textId="54C9EA5D" w:rsidR="00A73D45" w:rsidRDefault="00A73D45" w:rsidP="00A73D45">
      <w:pPr>
        <w:pStyle w:val="ListParagraph"/>
        <w:numPr>
          <w:ilvl w:val="0"/>
          <w:numId w:val="14"/>
        </w:numPr>
      </w:pPr>
      <w:r>
        <w:t>Total Employees</w:t>
      </w:r>
    </w:p>
    <w:p w14:paraId="26A4BA72" w14:textId="0FFE9D79" w:rsidR="00A73D45" w:rsidRDefault="00A73D45" w:rsidP="00A73D45">
      <w:pPr>
        <w:pStyle w:val="ListParagraph"/>
      </w:pPr>
      <w:proofErr w:type="gramStart"/>
      <w:r>
        <w:t>Display  Total</w:t>
      </w:r>
      <w:proofErr w:type="gramEnd"/>
    </w:p>
    <w:p w14:paraId="364248AB" w14:textId="7482DFBF" w:rsidR="00A73D45" w:rsidRDefault="00A73D45" w:rsidP="00A73D45">
      <w:pPr>
        <w:pStyle w:val="ListParagraph"/>
        <w:numPr>
          <w:ilvl w:val="0"/>
          <w:numId w:val="14"/>
        </w:numPr>
      </w:pPr>
      <w:r>
        <w:t>Count of male and female employee</w:t>
      </w:r>
    </w:p>
    <w:p w14:paraId="1FF89B59" w14:textId="47EF1109" w:rsidR="00A73D45" w:rsidRDefault="00A73D45" w:rsidP="00A73D45">
      <w:pPr>
        <w:pStyle w:val="ListParagraph"/>
        <w:numPr>
          <w:ilvl w:val="0"/>
          <w:numId w:val="14"/>
        </w:numPr>
      </w:pPr>
      <w:r>
        <w:t>Display employee with salary &gt; 10,000</w:t>
      </w:r>
    </w:p>
    <w:p w14:paraId="5093BF4A" w14:textId="3DEF8460" w:rsidR="00A73D45" w:rsidRPr="00A73D45" w:rsidRDefault="00A73D45" w:rsidP="00A73D45">
      <w:pPr>
        <w:pStyle w:val="ListParagraph"/>
        <w:numPr>
          <w:ilvl w:val="0"/>
          <w:numId w:val="14"/>
        </w:numPr>
      </w:pPr>
      <w:r>
        <w:t>Display designation  “Assistant Manager”</w:t>
      </w:r>
    </w:p>
    <w:p w14:paraId="6BB6120A" w14:textId="360F6D47" w:rsidR="00A73D45" w:rsidRPr="00A73D45" w:rsidRDefault="00A73D45" w:rsidP="00A73D45">
      <w:r w:rsidRPr="00A73D45">
        <w:t xml:space="preserve">Step </w:t>
      </w:r>
      <w:r>
        <w:t>5</w:t>
      </w:r>
      <w:r w:rsidRPr="00A73D45">
        <w:t xml:space="preserve">: </w:t>
      </w:r>
      <w:r>
        <w:t>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lastRenderedPageBreak/>
        <w:t>INPUT:</w:t>
      </w:r>
    </w:p>
    <w:p w14:paraId="5C1C61AF" w14:textId="38F8D337" w:rsidR="00662FBE" w:rsidRPr="00662FBE" w:rsidRDefault="00F37692" w:rsidP="00662FBE">
      <w:r w:rsidRPr="00F37692">
        <w:drawing>
          <wp:inline distT="0" distB="0" distL="0" distR="0" wp14:anchorId="3CCBC6D6" wp14:editId="7097E21F">
            <wp:extent cx="5325218" cy="3229426"/>
            <wp:effectExtent l="0" t="0" r="0" b="9525"/>
            <wp:docPr id="35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2A27D584" w14:textId="754B6CC0" w:rsidR="00CE3944" w:rsidRDefault="00F37692">
      <w:r w:rsidRPr="00F37692">
        <w:drawing>
          <wp:inline distT="0" distB="0" distL="0" distR="0" wp14:anchorId="6997F849" wp14:editId="061CF026">
            <wp:extent cx="5258534" cy="1505160"/>
            <wp:effectExtent l="0" t="0" r="0" b="0"/>
            <wp:docPr id="106249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96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2A1D4D88"/>
    <w:multiLevelType w:val="hybridMultilevel"/>
    <w:tmpl w:val="1D7C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D49D1"/>
    <w:multiLevelType w:val="hybridMultilevel"/>
    <w:tmpl w:val="2AF2D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2"/>
  </w:num>
  <w:num w:numId="13" w16cid:durableId="639579554">
    <w:abstractNumId w:val="11"/>
  </w:num>
  <w:num w:numId="14" w16cid:durableId="3973675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655A0F"/>
    <w:rsid w:val="00662FBE"/>
    <w:rsid w:val="00810BD8"/>
    <w:rsid w:val="008D4392"/>
    <w:rsid w:val="00913BFD"/>
    <w:rsid w:val="00A73D45"/>
    <w:rsid w:val="00AA1D8D"/>
    <w:rsid w:val="00AB50A5"/>
    <w:rsid w:val="00B47730"/>
    <w:rsid w:val="00B612DE"/>
    <w:rsid w:val="00CB0664"/>
    <w:rsid w:val="00CE3944"/>
    <w:rsid w:val="00CF79F2"/>
    <w:rsid w:val="00E8798C"/>
    <w:rsid w:val="00EB6B0E"/>
    <w:rsid w:val="00F376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8</cp:revision>
  <dcterms:created xsi:type="dcterms:W3CDTF">2026-01-30T11:47:00Z</dcterms:created>
  <dcterms:modified xsi:type="dcterms:W3CDTF">2026-04-21T13:40:00Z</dcterms:modified>
  <cp:category/>
</cp:coreProperties>
</file>