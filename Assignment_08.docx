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55C2B1D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662FBE">
        <w:t>0</w:t>
      </w:r>
      <w:r w:rsidR="005E75D4">
        <w:t>8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015EBD72" w:rsidR="00913BFD" w:rsidRDefault="00913BFD" w:rsidP="00662FBE">
      <w:pPr>
        <w:pStyle w:val="BodyText"/>
      </w:pPr>
      <w:r>
        <w:t xml:space="preserve">Write a program </w:t>
      </w:r>
      <w:r w:rsidR="005E75D4">
        <w:t xml:space="preserve">to accept marks of first five </w:t>
      </w:r>
      <w:r w:rsidR="00C30EFA">
        <w:t>courses</w:t>
      </w:r>
      <w:r w:rsidR="005E75D4">
        <w:t xml:space="preserve"> of a student and compute the result a student is considered PASS if he/she </w:t>
      </w:r>
      <w:proofErr w:type="gramStart"/>
      <w:r w:rsidR="005E75D4">
        <w:t>score</w:t>
      </w:r>
      <w:proofErr w:type="gramEnd"/>
      <w:r w:rsidR="005E75D4">
        <w:t xml:space="preserve"> 40+ in each course. If the statement passes calculate the aggregate percentage and assign the grades as follows:</w:t>
      </w:r>
    </w:p>
    <w:p w14:paraId="470E8238" w14:textId="00B2C3C7" w:rsidR="00913BFD" w:rsidRDefault="005E75D4" w:rsidP="00913BFD">
      <w:pPr>
        <w:pStyle w:val="BodyText"/>
        <w:numPr>
          <w:ilvl w:val="0"/>
          <w:numId w:val="13"/>
        </w:numPr>
      </w:pPr>
      <w:r>
        <w:t>Aggregate &gt;= 75% : Distinction</w:t>
      </w:r>
    </w:p>
    <w:p w14:paraId="40440D67" w14:textId="3B8ACDFC" w:rsidR="005E75D4" w:rsidRDefault="005E75D4" w:rsidP="005E75D4">
      <w:pPr>
        <w:pStyle w:val="BodyText"/>
        <w:numPr>
          <w:ilvl w:val="0"/>
          <w:numId w:val="13"/>
        </w:numPr>
      </w:pPr>
      <w:r>
        <w:t>Aggregate &gt;= 60% &amp; 75% : First Division</w:t>
      </w:r>
    </w:p>
    <w:p w14:paraId="0DC30961" w14:textId="330C3C26" w:rsidR="005E75D4" w:rsidRDefault="005E75D4" w:rsidP="005E75D4">
      <w:pPr>
        <w:pStyle w:val="BodyText"/>
        <w:numPr>
          <w:ilvl w:val="0"/>
          <w:numId w:val="13"/>
        </w:numPr>
      </w:pPr>
      <w:r>
        <w:t>Aggregate &gt;= 50% &amp; 60%  : Second Division</w:t>
      </w:r>
    </w:p>
    <w:p w14:paraId="0E4B835E" w14:textId="2F7A8DF0" w:rsidR="005E75D4" w:rsidRDefault="005E75D4" w:rsidP="005E75D4">
      <w:pPr>
        <w:pStyle w:val="BodyText"/>
        <w:numPr>
          <w:ilvl w:val="0"/>
          <w:numId w:val="13"/>
        </w:numPr>
      </w:pPr>
      <w:r>
        <w:t>Aggregate &gt;= 40% &amp; 50%: Third Division</w:t>
      </w:r>
    </w:p>
    <w:p w14:paraId="4C53A740" w14:textId="77777777" w:rsidR="005E75D4" w:rsidRPr="00913BFD" w:rsidRDefault="005E75D4" w:rsidP="005E75D4">
      <w:pPr>
        <w:pStyle w:val="BodyText"/>
        <w:ind w:left="720"/>
      </w:pPr>
    </w:p>
    <w:p w14:paraId="2CE52A89" w14:textId="77777777" w:rsidR="00CE3944" w:rsidRDefault="00000000">
      <w:pPr>
        <w:pStyle w:val="Heading2"/>
      </w:pPr>
      <w:r>
        <w:t>ALGORITHM:</w:t>
      </w:r>
    </w:p>
    <w:p w14:paraId="132ECCC3" w14:textId="3DC25DD6" w:rsidR="00CE3944" w:rsidRDefault="002E6E64">
      <w:r w:rsidRPr="002E6E64">
        <w:t>Step 1:</w:t>
      </w:r>
      <w:r>
        <w:t xml:space="preserve"> START</w:t>
      </w:r>
    </w:p>
    <w:p w14:paraId="5CB3B18D" w14:textId="51B056C0" w:rsidR="002E6E64" w:rsidRDefault="002E6E64">
      <w:r w:rsidRPr="002E6E64">
        <w:t xml:space="preserve">Step </w:t>
      </w:r>
      <w:r>
        <w:t>2</w:t>
      </w:r>
      <w:r w:rsidRPr="002E6E64">
        <w:t>:</w:t>
      </w:r>
      <w:r>
        <w:t xml:space="preserve"> Declare variables for 5 subjects mark, total, percentage</w:t>
      </w:r>
    </w:p>
    <w:p w14:paraId="20435E69" w14:textId="555CC8B9" w:rsidR="002E6E64" w:rsidRDefault="002E6E64">
      <w:r w:rsidRPr="002E6E64">
        <w:t xml:space="preserve">Step </w:t>
      </w:r>
      <w:r>
        <w:t>3</w:t>
      </w:r>
      <w:r w:rsidRPr="002E6E64">
        <w:t>:</w:t>
      </w:r>
      <w:r>
        <w:t xml:space="preserve"> Read marks of  5 subject</w:t>
      </w:r>
    </w:p>
    <w:p w14:paraId="3A0456D9" w14:textId="6A257EFC" w:rsidR="002E6E64" w:rsidRDefault="002E6E64">
      <w:r w:rsidRPr="002E6E64">
        <w:t xml:space="preserve">Step </w:t>
      </w:r>
      <w:r>
        <w:t>4</w:t>
      </w:r>
      <w:r w:rsidRPr="002E6E64">
        <w:t>:</w:t>
      </w:r>
      <w:r>
        <w:t xml:space="preserve"> If any subject marks&lt;40, set Result as FAIL</w:t>
      </w:r>
    </w:p>
    <w:p w14:paraId="50FA8B59" w14:textId="519674DA" w:rsidR="002E6E64" w:rsidRDefault="002E6E64">
      <w:r w:rsidRPr="002E6E64">
        <w:t xml:space="preserve">Step </w:t>
      </w:r>
      <w:r>
        <w:t>5</w:t>
      </w:r>
      <w:r w:rsidRPr="002E6E64">
        <w:t>:</w:t>
      </w:r>
      <w:r>
        <w:t xml:space="preserve"> Calculate total</w:t>
      </w:r>
    </w:p>
    <w:p w14:paraId="697F826F" w14:textId="1910E978" w:rsidR="002E6E64" w:rsidRDefault="002E6E64">
      <w:r>
        <w:tab/>
        <w:t>Calculate percentage(total/500)*100</w:t>
      </w:r>
    </w:p>
    <w:p w14:paraId="083DFCE4" w14:textId="5A4097C5" w:rsidR="002E6E64" w:rsidRDefault="002E6E64">
      <w:r>
        <w:tab/>
        <w:t>Set result as pass</w:t>
      </w:r>
    </w:p>
    <w:p w14:paraId="34494C89" w14:textId="79FF17F5" w:rsidR="002E6E64" w:rsidRDefault="002E6E64">
      <w:r w:rsidRPr="002E6E64">
        <w:t xml:space="preserve">Step </w:t>
      </w:r>
      <w:r>
        <w:t>6</w:t>
      </w:r>
      <w:r w:rsidRPr="002E6E64">
        <w:t>:</w:t>
      </w:r>
      <w:r>
        <w:t xml:space="preserve"> Assign grades based on percentage</w:t>
      </w:r>
    </w:p>
    <w:p w14:paraId="2C809841" w14:textId="2B2E7359" w:rsidR="002E6E64" w:rsidRDefault="002E6E64">
      <w:r w:rsidRPr="002E6E64">
        <w:t xml:space="preserve">Step </w:t>
      </w:r>
      <w:r>
        <w:t>7</w:t>
      </w:r>
      <w:r w:rsidRPr="002E6E64">
        <w:t>:</w:t>
      </w:r>
      <w:r>
        <w:t xml:space="preserve"> Display total, percentage, result, grade</w:t>
      </w:r>
    </w:p>
    <w:p w14:paraId="174E5D42" w14:textId="5BF920C3" w:rsidR="002E6E64" w:rsidRDefault="002E6E64">
      <w:r w:rsidRPr="002E6E64">
        <w:t xml:space="preserve">Step </w:t>
      </w:r>
      <w:r>
        <w:t>8</w:t>
      </w:r>
      <w:r w:rsidRPr="002E6E64">
        <w:t>:</w:t>
      </w:r>
      <w:r>
        <w:t xml:space="preserve"> STOP</w:t>
      </w:r>
    </w:p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C1C61AF" w14:textId="40087B05" w:rsidR="00662FBE" w:rsidRPr="00662FBE" w:rsidRDefault="0025613F" w:rsidP="00662FBE">
      <w:r w:rsidRPr="0025613F">
        <w:drawing>
          <wp:inline distT="0" distB="0" distL="0" distR="0" wp14:anchorId="206436AD" wp14:editId="3F9245BE">
            <wp:extent cx="3667637" cy="2181529"/>
            <wp:effectExtent l="0" t="0" r="9525" b="0"/>
            <wp:docPr id="150889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94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55E989" w14:textId="77777777" w:rsidR="00662FBE" w:rsidRPr="00662FBE" w:rsidRDefault="00662FBE" w:rsidP="00662FBE"/>
    <w:p w14:paraId="2A27D584" w14:textId="310716CE" w:rsidR="00CE3944" w:rsidRDefault="0025613F">
      <w:r w:rsidRPr="0025613F">
        <w:drawing>
          <wp:inline distT="0" distB="0" distL="0" distR="0" wp14:anchorId="7802B3F9" wp14:editId="1ABF612E">
            <wp:extent cx="4153480" cy="2495898"/>
            <wp:effectExtent l="0" t="0" r="0" b="0"/>
            <wp:docPr id="104198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33A69"/>
    <w:multiLevelType w:val="hybridMultilevel"/>
    <w:tmpl w:val="19040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  <w:num w:numId="13" w16cid:durableId="829247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06"/>
    <w:rsid w:val="0015074B"/>
    <w:rsid w:val="00185210"/>
    <w:rsid w:val="001A57A9"/>
    <w:rsid w:val="001D0BEA"/>
    <w:rsid w:val="0025613F"/>
    <w:rsid w:val="0029639D"/>
    <w:rsid w:val="002E6E64"/>
    <w:rsid w:val="00326F90"/>
    <w:rsid w:val="005E75D4"/>
    <w:rsid w:val="0064573A"/>
    <w:rsid w:val="00662FBE"/>
    <w:rsid w:val="00913BFD"/>
    <w:rsid w:val="009B40B2"/>
    <w:rsid w:val="00AA1D8D"/>
    <w:rsid w:val="00B47730"/>
    <w:rsid w:val="00B612DE"/>
    <w:rsid w:val="00C30EFA"/>
    <w:rsid w:val="00CB0664"/>
    <w:rsid w:val="00CE3944"/>
    <w:rsid w:val="00E8798C"/>
    <w:rsid w:val="00EC65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10</cp:revision>
  <dcterms:created xsi:type="dcterms:W3CDTF">2026-01-30T11:47:00Z</dcterms:created>
  <dcterms:modified xsi:type="dcterms:W3CDTF">2026-04-21T13:33:00Z</dcterms:modified>
  <cp:category/>
</cp:coreProperties>
</file>