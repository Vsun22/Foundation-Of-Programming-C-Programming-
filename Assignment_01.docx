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71EFE6B8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EB226C">
        <w:t>0</w:t>
      </w:r>
      <w:r w:rsidR="00913BFD">
        <w:t>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7BC29A96" w:rsidR="00913BFD" w:rsidRDefault="00913BFD" w:rsidP="00EB226C">
      <w:pPr>
        <w:pStyle w:val="BodyText"/>
      </w:pPr>
      <w:r>
        <w:t xml:space="preserve">Write a program in C </w:t>
      </w:r>
      <w:r w:rsidR="00EB226C">
        <w:t>to check whether a given year is a leap year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5AA73F92" w14:textId="36E29B58" w:rsidR="006558BD" w:rsidRDefault="006558BD" w:rsidP="006558BD">
      <w:r>
        <w:t>Step 1: START</w:t>
      </w:r>
    </w:p>
    <w:p w14:paraId="540E35C1" w14:textId="451AAFA6" w:rsidR="006558BD" w:rsidRPr="006558BD" w:rsidRDefault="006558BD" w:rsidP="006558BD">
      <w:r>
        <w:t>Step 2: Input the year</w:t>
      </w:r>
    </w:p>
    <w:p w14:paraId="471E19E8" w14:textId="06AEDC8F" w:rsidR="006558BD" w:rsidRPr="006558BD" w:rsidRDefault="006558BD" w:rsidP="006558BD">
      <w:r>
        <w:t xml:space="preserve">Step 3: </w:t>
      </w:r>
      <w:proofErr w:type="gramStart"/>
      <w:r>
        <w:t>If  year</w:t>
      </w:r>
      <w:proofErr w:type="gramEnd"/>
      <w:r>
        <w:t xml:space="preserve"> is divisible by 400 then</w:t>
      </w:r>
    </w:p>
    <w:p w14:paraId="68740CDB" w14:textId="6C8EAF8A" w:rsidR="006558BD" w:rsidRPr="006558BD" w:rsidRDefault="006558BD" w:rsidP="006558BD">
      <w:r>
        <w:t>Step 4: Print “Leap Year”</w:t>
      </w:r>
    </w:p>
    <w:p w14:paraId="68D4A5C8" w14:textId="7E64B2E5" w:rsidR="006558BD" w:rsidRPr="006558BD" w:rsidRDefault="006558BD" w:rsidP="006558BD">
      <w:r>
        <w:t xml:space="preserve">Step 5: </w:t>
      </w:r>
      <w:proofErr w:type="gramStart"/>
      <w:r>
        <w:t>If  false</w:t>
      </w:r>
      <w:proofErr w:type="gramEnd"/>
      <w:r>
        <w:t xml:space="preserve"> print “Not Leap Year” </w:t>
      </w:r>
    </w:p>
    <w:p w14:paraId="132ECCC3" w14:textId="1B6F197D" w:rsidR="00CE3944" w:rsidRDefault="006558BD">
      <w:r>
        <w:t>Step 6: STOP</w:t>
      </w:r>
    </w:p>
    <w:p w14:paraId="5C6E666E" w14:textId="2DEC90D8" w:rsidR="006A155C" w:rsidRDefault="006A155C" w:rsidP="006A155C">
      <w:pPr>
        <w:pStyle w:val="Heading2"/>
      </w:pPr>
      <w:r>
        <w:t>CODE</w:t>
      </w:r>
      <w:r>
        <w:t>:</w:t>
      </w:r>
    </w:p>
    <w:p w14:paraId="25CF9405" w14:textId="77777777" w:rsidR="006A155C" w:rsidRDefault="006A155C">
      <w:r w:rsidRPr="006A155C">
        <w:t xml:space="preserve">#include int </w:t>
      </w:r>
      <w:proofErr w:type="gramStart"/>
      <w:r w:rsidRPr="006A155C">
        <w:t>main(</w:t>
      </w:r>
      <w:proofErr w:type="gramEnd"/>
      <w:r w:rsidRPr="006A155C">
        <w:t>)</w:t>
      </w:r>
    </w:p>
    <w:p w14:paraId="4C0F559D" w14:textId="77777777" w:rsidR="006A155C" w:rsidRDefault="006A155C">
      <w:r w:rsidRPr="006A155C">
        <w:t>{</w:t>
      </w:r>
    </w:p>
    <w:p w14:paraId="532517E6" w14:textId="77777777" w:rsidR="006A155C" w:rsidRDefault="006A155C">
      <w:r w:rsidRPr="006A155C">
        <w:t xml:space="preserve"> int year;</w:t>
      </w:r>
    </w:p>
    <w:p w14:paraId="55B158C0" w14:textId="77777777" w:rsidR="006A155C" w:rsidRDefault="006A155C">
      <w:r w:rsidRPr="006A155C">
        <w:t xml:space="preserve"> </w:t>
      </w:r>
      <w:proofErr w:type="spellStart"/>
      <w:proofErr w:type="gramStart"/>
      <w:r w:rsidRPr="006A155C">
        <w:t>printf</w:t>
      </w:r>
      <w:proofErr w:type="spellEnd"/>
      <w:r w:rsidRPr="006A155C">
        <w:t>(</w:t>
      </w:r>
      <w:proofErr w:type="gramEnd"/>
      <w:r w:rsidRPr="006A155C">
        <w:t>"Enter a year: ");</w:t>
      </w:r>
    </w:p>
    <w:p w14:paraId="0898E4EC" w14:textId="77777777" w:rsidR="006A155C" w:rsidRDefault="006A155C">
      <w:r w:rsidRPr="006A155C">
        <w:t xml:space="preserve"> </w:t>
      </w:r>
      <w:proofErr w:type="spellStart"/>
      <w:proofErr w:type="gramStart"/>
      <w:r w:rsidRPr="006A155C">
        <w:t>scanf</w:t>
      </w:r>
      <w:proofErr w:type="spellEnd"/>
      <w:r w:rsidRPr="006A155C">
        <w:t>(</w:t>
      </w:r>
      <w:proofErr w:type="gramEnd"/>
      <w:r w:rsidRPr="006A155C">
        <w:t xml:space="preserve">"%d", &amp;year); </w:t>
      </w:r>
    </w:p>
    <w:p w14:paraId="5BEB8937" w14:textId="77777777" w:rsidR="006A155C" w:rsidRDefault="006A155C">
      <w:proofErr w:type="gramStart"/>
      <w:r w:rsidRPr="006A155C">
        <w:t>if(</w:t>
      </w:r>
      <w:proofErr w:type="gramEnd"/>
      <w:r w:rsidRPr="006A155C">
        <w:t>year % 400 == 0)</w:t>
      </w:r>
    </w:p>
    <w:p w14:paraId="1DF6E194" w14:textId="77777777" w:rsidR="006A155C" w:rsidRDefault="006A155C">
      <w:r w:rsidRPr="006A155C">
        <w:t>{</w:t>
      </w:r>
      <w:r>
        <w:tab/>
      </w:r>
    </w:p>
    <w:p w14:paraId="5176FB87" w14:textId="77777777" w:rsidR="006A155C" w:rsidRDefault="006A155C" w:rsidP="006A155C">
      <w:pPr>
        <w:ind w:firstLine="720"/>
      </w:pPr>
      <w:r w:rsidRPr="006A155C">
        <w:t xml:space="preserve"> </w:t>
      </w:r>
      <w:proofErr w:type="spellStart"/>
      <w:proofErr w:type="gramStart"/>
      <w:r w:rsidRPr="006A155C">
        <w:t>printf</w:t>
      </w:r>
      <w:proofErr w:type="spellEnd"/>
      <w:r w:rsidRPr="006A155C">
        <w:t>(</w:t>
      </w:r>
      <w:proofErr w:type="gramEnd"/>
      <w:r w:rsidRPr="006A155C">
        <w:t xml:space="preserve">"The year is a Leap year"); </w:t>
      </w:r>
    </w:p>
    <w:p w14:paraId="71246F70" w14:textId="77777777" w:rsidR="006A155C" w:rsidRDefault="006A155C" w:rsidP="006A155C">
      <w:r w:rsidRPr="006A155C">
        <w:t>}</w:t>
      </w:r>
    </w:p>
    <w:p w14:paraId="7C650A39" w14:textId="77777777" w:rsidR="006A155C" w:rsidRDefault="006A155C" w:rsidP="006A155C">
      <w:r w:rsidRPr="006A155C">
        <w:t xml:space="preserve">else </w:t>
      </w:r>
      <w:proofErr w:type="gramStart"/>
      <w:r w:rsidRPr="006A155C">
        <w:t>if(</w:t>
      </w:r>
      <w:proofErr w:type="gramEnd"/>
      <w:r w:rsidRPr="006A155C">
        <w:t xml:space="preserve">year % 4 == 0 &amp;&amp; year % </w:t>
      </w:r>
      <w:proofErr w:type="gramStart"/>
      <w:r w:rsidRPr="006A155C">
        <w:t>100 !</w:t>
      </w:r>
      <w:proofErr w:type="gramEnd"/>
      <w:r w:rsidRPr="006A155C">
        <w:t>= 0)</w:t>
      </w:r>
    </w:p>
    <w:p w14:paraId="1BECF0CF" w14:textId="77777777" w:rsidR="006A155C" w:rsidRDefault="006A155C" w:rsidP="006A155C">
      <w:r w:rsidRPr="006A155C">
        <w:lastRenderedPageBreak/>
        <w:t>{</w:t>
      </w:r>
    </w:p>
    <w:p w14:paraId="63AA8E55" w14:textId="77777777" w:rsidR="006A155C" w:rsidRDefault="006A155C" w:rsidP="006A155C">
      <w:pPr>
        <w:ind w:firstLine="720"/>
      </w:pPr>
      <w:r w:rsidRPr="006A155C">
        <w:t xml:space="preserve"> </w:t>
      </w:r>
      <w:proofErr w:type="spellStart"/>
      <w:proofErr w:type="gramStart"/>
      <w:r w:rsidRPr="006A155C">
        <w:t>printf</w:t>
      </w:r>
      <w:proofErr w:type="spellEnd"/>
      <w:r w:rsidRPr="006A155C">
        <w:t>(</w:t>
      </w:r>
      <w:proofErr w:type="gramEnd"/>
      <w:r w:rsidRPr="006A155C">
        <w:t xml:space="preserve">"The year is a Leap year"); </w:t>
      </w:r>
    </w:p>
    <w:p w14:paraId="62A764C4" w14:textId="77777777" w:rsidR="006A155C" w:rsidRDefault="006A155C" w:rsidP="006A155C">
      <w:r w:rsidRPr="006A155C">
        <w:t xml:space="preserve">} </w:t>
      </w:r>
    </w:p>
    <w:p w14:paraId="662D98DF" w14:textId="25603A20" w:rsidR="006A155C" w:rsidRDefault="006A155C" w:rsidP="006A155C">
      <w:r w:rsidRPr="006A155C">
        <w:t>E</w:t>
      </w:r>
      <w:r w:rsidRPr="006A155C">
        <w:t>lse</w:t>
      </w:r>
    </w:p>
    <w:p w14:paraId="36E9B2F9" w14:textId="77777777" w:rsidR="006A155C" w:rsidRDefault="006A155C" w:rsidP="006A155C">
      <w:r w:rsidRPr="006A155C">
        <w:t>{</w:t>
      </w:r>
    </w:p>
    <w:p w14:paraId="63712DE6" w14:textId="77777777" w:rsidR="006A155C" w:rsidRDefault="006A155C" w:rsidP="006A155C">
      <w:pPr>
        <w:ind w:firstLine="720"/>
      </w:pPr>
      <w:r w:rsidRPr="006A155C">
        <w:t xml:space="preserve"> </w:t>
      </w:r>
      <w:proofErr w:type="spellStart"/>
      <w:proofErr w:type="gramStart"/>
      <w:r w:rsidRPr="006A155C">
        <w:t>printf</w:t>
      </w:r>
      <w:proofErr w:type="spellEnd"/>
      <w:r w:rsidRPr="006A155C">
        <w:t>(</w:t>
      </w:r>
      <w:proofErr w:type="gramEnd"/>
      <w:r w:rsidRPr="006A155C">
        <w:t xml:space="preserve">"The year is not a Leap year"); </w:t>
      </w:r>
    </w:p>
    <w:p w14:paraId="081E4F22" w14:textId="77777777" w:rsidR="006A155C" w:rsidRDefault="006A155C" w:rsidP="006A155C">
      <w:r w:rsidRPr="006A155C">
        <w:t>}</w:t>
      </w:r>
    </w:p>
    <w:p w14:paraId="397B52EE" w14:textId="4B293D37" w:rsidR="006A155C" w:rsidRDefault="006A155C" w:rsidP="006A155C">
      <w:r w:rsidRPr="006A155C">
        <w:t xml:space="preserve"> </w:t>
      </w:r>
      <w:proofErr w:type="gramStart"/>
      <w:r w:rsidRPr="006A155C">
        <w:t>return(</w:t>
      </w:r>
      <w:proofErr w:type="gramEnd"/>
      <w:r w:rsidRPr="006A155C">
        <w:t xml:space="preserve">0); </w:t>
      </w:r>
    </w:p>
    <w:p w14:paraId="4ED5FC3C" w14:textId="07FABEEE" w:rsidR="006A155C" w:rsidRDefault="006A155C" w:rsidP="006A155C">
      <w:r w:rsidRPr="006A155C"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34F58AFD" w14:textId="5EA3D009" w:rsidR="00913BFD" w:rsidRPr="00913BFD" w:rsidRDefault="006A155C" w:rsidP="00913BFD">
      <w:r w:rsidRPr="006A155C">
        <w:drawing>
          <wp:inline distT="0" distB="0" distL="0" distR="0" wp14:anchorId="4D70D158" wp14:editId="7C1C0245">
            <wp:extent cx="1962424" cy="209579"/>
            <wp:effectExtent l="0" t="0" r="0" b="0"/>
            <wp:docPr id="140810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6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35D547ED" w14:textId="5CA9E987" w:rsidR="00913BFD" w:rsidRDefault="006A155C">
      <w:r w:rsidRPr="006A155C">
        <w:drawing>
          <wp:inline distT="0" distB="0" distL="0" distR="0" wp14:anchorId="7D70BBD4" wp14:editId="68E2A169">
            <wp:extent cx="2505425" cy="190527"/>
            <wp:effectExtent l="0" t="0" r="0" b="0"/>
            <wp:docPr id="102869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97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269C" w14:textId="00F658A9" w:rsidR="00CE3944" w:rsidRDefault="00CE3944"/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4127E6"/>
    <w:rsid w:val="00533CD5"/>
    <w:rsid w:val="0064573A"/>
    <w:rsid w:val="006558BD"/>
    <w:rsid w:val="00696179"/>
    <w:rsid w:val="006A155C"/>
    <w:rsid w:val="00913BFD"/>
    <w:rsid w:val="00AA1D8D"/>
    <w:rsid w:val="00AC3B7D"/>
    <w:rsid w:val="00B47730"/>
    <w:rsid w:val="00B612DE"/>
    <w:rsid w:val="00CB0664"/>
    <w:rsid w:val="00CE3944"/>
    <w:rsid w:val="00E8798C"/>
    <w:rsid w:val="00EB22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7</cp:revision>
  <dcterms:created xsi:type="dcterms:W3CDTF">2026-01-30T11:47:00Z</dcterms:created>
  <dcterms:modified xsi:type="dcterms:W3CDTF">2026-04-20T19:07:00Z</dcterms:modified>
  <cp:category/>
</cp:coreProperties>
</file>